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Coastal Banking System</w:t>
      </w:r>
    </w:p>
    <w:p>
      <w:pPr>
        <w:jc w:val="center"/>
      </w:pPr>
      <w:r>
        <w:t>Technical Documentation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t>Coastal Banking System Documentation</w:t>
      </w:r>
    </w:p>
    <w:p/>
    <w:p>
      <w:r>
        <w:t>Welcome to the technical documentation for the Coastal Banking project.</w:t>
      </w:r>
    </w:p>
    <w:p/>
    <w:p>
      <w:pPr>
        <w:pStyle w:val="Heading2"/>
      </w:pPr>
      <w:r>
        <w:t>Documentation Modules</w:t>
      </w:r>
    </w:p>
    <w:p/>
    <w:p>
      <w:pPr>
        <w:pStyle w:val="ListBullet"/>
      </w:pPr>
      <w:r>
        <w:t>**[01. System Architecture](01-architecture.md)**</w:t>
      </w:r>
    </w:p>
    <w:p>
      <w:pPr>
        <w:pStyle w:val="ListBullet"/>
      </w:pPr>
      <w:r>
        <w:t>High-level tech stack, Deployment topology (Render), and Service Map.</w:t>
      </w:r>
    </w:p>
    <w:p/>
    <w:p>
      <w:pPr>
        <w:pStyle w:val="ListBullet"/>
      </w:pPr>
      <w:r>
        <w:t>**[02. Data Architecture](02-data-models.md)**</w:t>
      </w:r>
    </w:p>
    <w:p>
      <w:pPr>
        <w:pStyle w:val="ListBullet"/>
      </w:pPr>
      <w:r>
        <w:t>ERD (Entity Relationship Diagram) and Data Models.</w:t>
      </w:r>
    </w:p>
    <w:p/>
    <w:p>
      <w:pPr>
        <w:pStyle w:val="ListBullet"/>
      </w:pPr>
      <w:r>
        <w:t>**[03. Logic Flows](03-logic-flows.md)**</w:t>
      </w:r>
    </w:p>
    <w:p>
      <w:pPr>
        <w:pStyle w:val="ListBullet"/>
      </w:pPr>
      <w:r>
        <w:t>Sequence diagrams for Authentication and Account Opening workflows.</w:t>
      </w:r>
    </w:p>
    <w:p/>
    <w:p>
      <w:pPr>
        <w:pStyle w:val="ListBullet"/>
      </w:pPr>
      <w:r>
        <w:t>**[04. UI/UX Design System](04-ui-ux.md)**</w:t>
      </w:r>
    </w:p>
    <w:p>
      <w:pPr>
        <w:pStyle w:val="ListBullet"/>
      </w:pPr>
      <w:r>
        <w:t>Color palette, Typography, and Component library philosophy.</w:t>
      </w:r>
    </w:p>
    <w:p/>
    <w:p>
      <w:pPr>
        <w:pStyle w:val="ListBullet"/>
      </w:pPr>
      <w:r>
        <w:t>**[05. Security Architecture](05-security.md)**</w:t>
      </w:r>
    </w:p>
    <w:p>
      <w:pPr>
        <w:pStyle w:val="ListBullet"/>
      </w:pPr>
      <w:r>
        <w:t>Layered defense strategy (CSP, HSTS, Throttling) and Compliance.</w:t>
      </w:r>
    </w:p>
    <w:p/>
    <w:p>
      <w:pPr>
        <w:pStyle w:val="ListBullet"/>
      </w:pPr>
      <w:r>
        <w:t>**[06. Infrastructure &amp; Config](06-infrastructure.md)**</w:t>
      </w:r>
    </w:p>
    <w:p>
      <w:pPr>
        <w:pStyle w:val="ListBullet"/>
      </w:pPr>
      <w:r>
        <w:t>Deep dive into CORS, Redis/Celery setup, and External Services.</w:t>
      </w:r>
    </w:p>
    <w:p/>
    <w:p>
      <w:pPr>
        <w:pStyle w:val="ListBullet"/>
      </w:pPr>
      <w:r>
        <w:t>**[07. API Reference](07-api-reference.md)**</w:t>
      </w:r>
    </w:p>
    <w:p>
      <w:pPr>
        <w:pStyle w:val="ListBullet"/>
      </w:pPr>
      <w:r>
        <w:t>Comprehensive map of endpoints for Auth, Core Banking, and Operations.</w:t>
      </w:r>
    </w:p>
    <w:p/>
    <w:p>
      <w:r>
        <w:br w:type="page"/>
      </w:r>
    </w:p>
    <w:p>
      <w:pPr>
        <w:pStyle w:val="Heading1"/>
      </w:pPr>
      <w:r>
        <w:t>System Architecture</w:t>
      </w:r>
    </w:p>
    <w:p/>
    <w:p>
      <w:pPr>
        <w:pStyle w:val="Heading2"/>
      </w:pPr>
      <w:r>
        <w:t>High-Level Overview</w:t>
      </w:r>
    </w:p>
    <w:p>
      <w:pPr>
        <w:pStyle w:val="ListBullet"/>
      </w:pPr>
      <w:r>
        <w:t>**Frontend**: React 18, TypeScript, Vite, Tailwind CSS.</w:t>
      </w:r>
    </w:p>
    <w:p>
      <w:pPr>
        <w:pStyle w:val="ListBullet"/>
      </w:pPr>
      <w:r>
        <w:t>*Role*: SPA for Customer and Staff interactions.</w:t>
      </w:r>
    </w:p>
    <w:p>
      <w:pPr>
        <w:pStyle w:val="ListBullet"/>
      </w:pPr>
      <w:r>
        <w:t>*Proxy*: Vite Proxies API requests in dev to localhost:8000.</w:t>
      </w:r>
    </w:p>
    <w:p>
      <w:pPr>
        <w:pStyle w:val="ListBullet"/>
      </w:pPr>
      <w:r>
        <w:t>**Backend**: Django 5.x, Django REST Framework (DRF).</w:t>
      </w:r>
    </w:p>
    <w:p>
      <w:pPr>
        <w:pStyle w:val="ListBullet"/>
      </w:pPr>
      <w:r>
        <w:t>*Role*: API provider, business logic, security enforcement.</w:t>
      </w:r>
    </w:p>
    <w:p>
      <w:pPr>
        <w:pStyle w:val="ListBullet"/>
      </w:pPr>
      <w:r>
        <w:t>*Server*: Gunicorn (WSGI) + Daphne (ASGI) for WebSockets.</w:t>
      </w:r>
    </w:p>
    <w:p>
      <w:pPr>
        <w:pStyle w:val="ListBullet"/>
      </w:pPr>
      <w:r>
        <w:t>**Database**:</w:t>
      </w:r>
    </w:p>
    <w:p>
      <w:pPr>
        <w:pStyle w:val="ListBullet"/>
      </w:pPr>
      <w:r>
        <w:t>*Development*: SQLite.</w:t>
      </w:r>
    </w:p>
    <w:p>
      <w:pPr>
        <w:pStyle w:val="ListBullet"/>
      </w:pPr>
      <w:r>
        <w:t>*Production*: PostgreSQL 16 (on Render).</w:t>
      </w:r>
    </w:p>
    <w:p>
      <w:pPr>
        <w:pStyle w:val="ListBullet"/>
      </w:pPr>
      <w:r>
        <w:t>**Authentication**: JWT (JSON Web Tokens) stored in HTTP-Only cookies.</w:t>
      </w:r>
    </w:p>
    <w:p/>
    <w:p>
      <w:pPr>
        <w:pStyle w:val="Heading2"/>
      </w:pPr>
      <w:r>
        <w:t>Deployment Topology (Render)</w:t>
      </w:r>
    </w:p>
    <w:p/>
    <w:p>
      <w:r>
        <w:t>graph TD</w:t>
      </w:r>
    </w:p>
    <w:p>
      <w:r>
        <w:t>User[User Device] --&gt;|HTTPS| LB[Load Balancer]</w:t>
      </w:r>
    </w:p>
    <w:p>
      <w:r>
        <w:t>LB --&gt;|/api| Backend[Django Service (Gunicorn/Daphne)]</w:t>
      </w:r>
    </w:p>
    <w:p>
      <w:r>
        <w:t>LB --&gt;|/*| Frontend[React Static Site]</w:t>
      </w:r>
    </w:p>
    <w:p/>
    <w:p>
      <w:r>
        <w:t>Backend --&gt;|Read/Write| DB[(PostgreSQL)]</w:t>
      </w:r>
    </w:p>
    <w:p>
      <w:r>
        <w:t>Backend --&gt;|Async/Cache| Redis[(Redis Stack)]</w:t>
      </w:r>
    </w:p>
    <w:p>
      <w:r>
        <w:t>Backend --&gt;|SMS| Sendexa[Sendexa API]</w:t>
      </w:r>
    </w:p>
    <w:p/>
    <w:p>
      <w:r>
        <w:t>subgraph "Internal Network"</w:t>
      </w:r>
    </w:p>
    <w:p>
      <w:r>
        <w:t>Backend</w:t>
      </w:r>
    </w:p>
    <w:p>
      <w:r>
        <w:t>DB</w:t>
      </w:r>
    </w:p>
    <w:p>
      <w:r>
        <w:t>Redis</w:t>
      </w:r>
    </w:p>
    <w:p>
      <w:r>
        <w:t>end</w:t>
      </w:r>
    </w:p>
    <w:p/>
    <w:p>
      <w:r>
        <w:br w:type="page"/>
      </w:r>
    </w:p>
    <w:p>
      <w:pPr>
        <w:pStyle w:val="Heading1"/>
      </w:pPr>
      <w:r>
        <w:t>Data Architecture (ERD)</w:t>
      </w:r>
    </w:p>
    <w:p/>
    <w:p>
      <w:pPr>
        <w:pStyle w:val="Heading2"/>
      </w:pPr>
      <w:r>
        <w:t>Core Models</w:t>
      </w:r>
    </w:p>
    <w:p>
      <w:pPr>
        <w:pStyle w:val="ListBullet"/>
      </w:pPr>
      <w:r>
        <w:t>**User**: Custom user model with role-based attributes (`customer`, `cashier`, `manager`, etc.).</w:t>
      </w:r>
    </w:p>
    <w:p>
      <w:pPr>
        <w:pStyle w:val="ListBullet"/>
      </w:pPr>
      <w:r>
        <w:t>**Account**: Financial accounts (`daily_susu`, `savings`) linked to Users.</w:t>
      </w:r>
    </w:p>
    <w:p>
      <w:pPr>
        <w:pStyle w:val="ListBullet"/>
      </w:pPr>
      <w:r>
        <w:t>**Transaction**: Records of funds movement (`deposit`, `withdrawal`, `transfer`).</w:t>
      </w:r>
    </w:p>
    <w:p>
      <w:pPr>
        <w:pStyle w:val="ListBullet"/>
      </w:pPr>
      <w:r>
        <w:t>**AccountOpeningRequest**: Workflow model for new account approvals.</w:t>
      </w:r>
    </w:p>
    <w:p/>
    <w:p>
      <w:pPr>
        <w:pStyle w:val="Heading2"/>
      </w:pPr>
      <w:r>
        <w:t>Entity Relationship Diagram</w:t>
      </w:r>
    </w:p>
    <w:p>
      <w:r>
        <w:t>erDiagram</w:t>
      </w:r>
    </w:p>
    <w:p>
      <w:r>
        <w:t>User ||--o{ Account : "has"</w:t>
      </w:r>
    </w:p>
    <w:p>
      <w:r>
        <w:t>User ||--o{ AccountOpeningRequest : "submits/reviews"</w:t>
      </w:r>
    </w:p>
    <w:p>
      <w:r>
        <w:t>User ||--o{ Transaction : "initiates/processes"</w:t>
      </w:r>
    </w:p>
    <w:p>
      <w:r>
        <w:t>Account ||--o{ Transaction : "source/destination"</w:t>
      </w:r>
    </w:p>
    <w:p>
      <w:r>
        <w:t>Account ||--o{ AccountClosureRequest : "has"</w:t>
      </w:r>
    </w:p>
    <w:p/>
    <w:p>
      <w:r>
        <w:t>User {</w:t>
      </w:r>
    </w:p>
    <w:p>
      <w:r>
        <w:t>int id</w:t>
      </w:r>
    </w:p>
    <w:p>
      <w:r>
        <w:t>string email</w:t>
      </w:r>
    </w:p>
    <w:p>
      <w:r>
        <w:t>string role "customer, cashier, manager..."</w:t>
      </w:r>
    </w:p>
    <w:p>
      <w:r>
        <w:t>datetime last_login</w:t>
      </w:r>
    </w:p>
    <w:p>
      <w:r>
        <w:t>}</w:t>
      </w:r>
    </w:p>
    <w:p/>
    <w:p>
      <w:r>
        <w:t>Account {</w:t>
      </w:r>
    </w:p>
    <w:p>
      <w:r>
        <w:t>int id</w:t>
      </w:r>
    </w:p>
    <w:p>
      <w:r>
        <w:t>string account_number</w:t>
      </w:r>
    </w:p>
    <w:p>
      <w:r>
        <w:t>string account_type</w:t>
      </w:r>
    </w:p>
    <w:p>
      <w:r>
        <w:t>decimal balance</w:t>
      </w:r>
    </w:p>
    <w:p>
      <w:r>
        <w:t>bool is_active</w:t>
      </w:r>
    </w:p>
    <w:p>
      <w:r>
        <w:t>}</w:t>
      </w:r>
    </w:p>
    <w:p/>
    <w:p>
      <w:r>
        <w:t>Transaction {</w:t>
      </w:r>
    </w:p>
    <w:p>
      <w:r>
        <w:t>int id</w:t>
      </w:r>
    </w:p>
    <w:p>
      <w:r>
        <w:t>string transaction_type "deposit, withdrawal..."</w:t>
      </w:r>
    </w:p>
    <w:p>
      <w:r>
        <w:t>decimal amount</w:t>
      </w:r>
    </w:p>
    <w:p>
      <w:r>
        <w:t>string status "pending, completed..."</w:t>
      </w:r>
    </w:p>
    <w:p>
      <w:r>
        <w:t>datetime timestamp</w:t>
      </w:r>
    </w:p>
    <w:p>
      <w:r>
        <w:t>}</w:t>
      </w:r>
    </w:p>
    <w:p/>
    <w:p>
      <w:r>
        <w:t>AccountOpeningRequest {</w:t>
      </w:r>
    </w:p>
    <w:p>
      <w:r>
        <w:t>int id</w:t>
      </w:r>
    </w:p>
    <w:p>
      <w:r>
        <w:t>string status "pending, approved..."</w:t>
      </w:r>
    </w:p>
    <w:p>
      <w:r>
        <w:t>string id_type</w:t>
      </w:r>
    </w:p>
    <w:p>
      <w:r>
        <w:t>string id_number</w:t>
      </w:r>
    </w:p>
    <w:p>
      <w:r>
        <w:t>}</w:t>
      </w:r>
    </w:p>
    <w:p/>
    <w:p>
      <w:r>
        <w:br w:type="page"/>
      </w:r>
    </w:p>
    <w:p>
      <w:pPr>
        <w:pStyle w:val="Heading1"/>
      </w:pPr>
      <w:r>
        <w:t>Logic Flows</w:t>
      </w:r>
    </w:p>
    <w:p/>
    <w:p>
      <w:pPr>
        <w:pStyle w:val="Heading2"/>
      </w:pPr>
      <w:r>
        <w:t>Authentication Flow</w:t>
      </w:r>
    </w:p>
    <w:p>
      <w:r>
        <w:t>Secure login process using JWTs in HTTP-Only cookies to prevent XSS credential theft.</w:t>
      </w:r>
    </w:p>
    <w:p/>
    <w:p>
      <w:r>
        <w:t>sequenceDiagram</w:t>
      </w:r>
    </w:p>
    <w:p>
      <w:r>
        <w:t>participant U as User</w:t>
      </w:r>
    </w:p>
    <w:p>
      <w:r>
        <w:t>participant F as Frontend</w:t>
      </w:r>
    </w:p>
    <w:p>
      <w:r>
        <w:t>participant B as Backend</w:t>
      </w:r>
    </w:p>
    <w:p>
      <w:r>
        <w:t>participant DB as Database</w:t>
      </w:r>
    </w:p>
    <w:p/>
    <w:p>
      <w:r>
        <w:t>U-&gt;&gt;F: Enter Credentials</w:t>
      </w:r>
    </w:p>
    <w:p>
      <w:r>
        <w:t>F-&gt;&gt;B: POST /api/auth/login/</w:t>
      </w:r>
    </w:p>
    <w:p>
      <w:r>
        <w:t>B-&gt;&gt;DB: Validate User &amp; Password</w:t>
      </w:r>
    </w:p>
    <w:p>
      <w:r>
        <w:t>alt Valid</w:t>
      </w:r>
    </w:p>
    <w:p>
      <w:r>
        <w:t>DB--&gt;&gt;B: User Data</w:t>
      </w:r>
    </w:p>
    <w:p>
      <w:r>
        <w:t>B-&gt;&gt;B: Generate Access &amp; Refresh Tokens</w:t>
      </w:r>
    </w:p>
    <w:p>
      <w:r>
        <w:t>B--&gt;&gt;F: 200 OK (Set-Cookie: access, refresh)</w:t>
      </w:r>
    </w:p>
    <w:p>
      <w:r>
        <w:t>F-&gt;&gt;U: Redirect to Dashboard</w:t>
      </w:r>
    </w:p>
    <w:p>
      <w:r>
        <w:t>else Invalid</w:t>
      </w:r>
    </w:p>
    <w:p>
      <w:r>
        <w:t>B--&gt;&gt;F: 401 Unauthorized</w:t>
      </w:r>
    </w:p>
    <w:p>
      <w:r>
        <w:t>F-&gt;&gt;U: Show Error</w:t>
      </w:r>
    </w:p>
    <w:p>
      <w:r>
        <w:t>end</w:t>
      </w:r>
    </w:p>
    <w:p/>
    <w:p>
      <w:pPr>
        <w:pStyle w:val="Heading2"/>
      </w:pPr>
      <w:r>
        <w:t>Account Opening Workflow</w:t>
      </w:r>
    </w:p>
    <w:p>
      <w:r>
        <w:t>Multi-step process requiring staff approval.</w:t>
      </w:r>
    </w:p>
    <w:p/>
    <w:p>
      <w:r>
        <w:t>sequenceDiagram</w:t>
      </w:r>
    </w:p>
    <w:p>
      <w:r>
        <w:t>participant C as Customer/Cashier</w:t>
      </w:r>
    </w:p>
    <w:p>
      <w:r>
        <w:t>participant B as Backend</w:t>
      </w:r>
    </w:p>
    <w:p>
      <w:r>
        <w:t>participant M as Manager</w:t>
      </w:r>
    </w:p>
    <w:p/>
    <w:p>
      <w:r>
        <w:t>C-&gt;&gt;B: POST /api/accounts/open/ (Photo + ID)</w:t>
      </w:r>
    </w:p>
    <w:p>
      <w:r>
        <w:t>B-&gt;&gt;B: Validate Files &amp; Data</w:t>
      </w:r>
    </w:p>
    <w:p>
      <w:r>
        <w:t>B-&gt;&gt;B: Create AccountOpeningRequest (Status: Pending)</w:t>
      </w:r>
    </w:p>
    <w:p>
      <w:r>
        <w:t>B--&gt;&gt;C: 201 Created</w:t>
      </w:r>
    </w:p>
    <w:p/>
    <w:p>
      <w:r>
        <w:t>M-&gt;&gt;B: GET /api/manager/approvals/</w:t>
      </w:r>
    </w:p>
    <w:p>
      <w:r>
        <w:t>B--&gt;&gt;M: List Pending Requests</w:t>
      </w:r>
    </w:p>
    <w:p>
      <w:r>
        <w:t>M-&gt;&gt;B: POST /api/manager/approve/{id}/</w:t>
      </w:r>
    </w:p>
    <w:p>
      <w:r>
        <w:t>B-&gt;&gt;B: Create Account Linked to User</w:t>
      </w:r>
    </w:p>
    <w:p>
      <w:r>
        <w:t>B-&gt;&gt;B: Update Request Status -&gt; Approved</w:t>
      </w:r>
    </w:p>
    <w:p>
      <w:r>
        <w:t>B--&gt;&gt;M: 200 OK</w:t>
      </w:r>
    </w:p>
    <w:p/>
    <w:p>
      <w:r>
        <w:br w:type="page"/>
      </w:r>
    </w:p>
    <w:p>
      <w:pPr>
        <w:pStyle w:val="Heading1"/>
      </w:pPr>
      <w:r>
        <w:t>UI/UX Design System</w:t>
      </w:r>
    </w:p>
    <w:p/>
    <w:p>
      <w:pPr>
        <w:pStyle w:val="Heading2"/>
      </w:pPr>
      <w:r>
        <w:t>Design Philosophy</w:t>
      </w:r>
    </w:p>
    <w:p>
      <w:r>
        <w:t>"Modern, Trustworthy, and Efficient." The design uses a clean color palette and responsive layouts to ensure usability across devices.</w:t>
      </w:r>
    </w:p>
    <w:p/>
    <w:p>
      <w:pPr>
        <w:pStyle w:val="Heading2"/>
      </w:pPr>
      <w:r>
        <w:t>Color Palette (Tailwind)</w:t>
      </w:r>
    </w:p>
    <w:p>
      <w:pPr>
        <w:pStyle w:val="ListBullet"/>
      </w:pPr>
      <w:r>
        <w:t>**Primary (Blue/Ocean)**: `#0066CC` (Brand), `#0c4a6e` (Deep Ocean).</w:t>
      </w:r>
    </w:p>
    <w:p>
      <w:pPr>
        <w:pStyle w:val="ListBullet"/>
      </w:pPr>
      <w:r>
        <w:t>**Secondary (Slate)**: `#64748b` (Text), `#f8fafc` (Backgrounds).</w:t>
      </w:r>
    </w:p>
    <w:p>
      <w:pPr>
        <w:pStyle w:val="ListBullet"/>
      </w:pPr>
      <w:r>
        <w:t>**Success (Submit)**: `#10b981` (Emerald).</w:t>
      </w:r>
    </w:p>
    <w:p>
      <w:pPr>
        <w:pStyle w:val="ListBullet"/>
      </w:pPr>
      <w:r>
        <w:t>**Warning (Alerts)**: `#f59e0b` (Amber).</w:t>
      </w:r>
    </w:p>
    <w:p>
      <w:pPr>
        <w:pStyle w:val="ListBullet"/>
      </w:pPr>
      <w:r>
        <w:t>**Error (Critical)**: `#ef4444` (Red).</w:t>
      </w:r>
    </w:p>
    <w:p/>
    <w:p>
      <w:pPr>
        <w:pStyle w:val="Heading2"/>
      </w:pPr>
      <w:r>
        <w:t>Typography</w:t>
      </w:r>
    </w:p>
    <w:p>
      <w:pPr>
        <w:pStyle w:val="ListBullet"/>
      </w:pPr>
      <w:r>
        <w:t>**Headings**: *Google Sans Display* - Modern, geometric.</w:t>
      </w:r>
    </w:p>
    <w:p>
      <w:pPr>
        <w:pStyle w:val="ListBullet"/>
      </w:pPr>
      <w:r>
        <w:t>**Body**: *Inter* - Highly readable UI font.</w:t>
      </w:r>
    </w:p>
    <w:p>
      <w:pPr>
        <w:pStyle w:val="ListBullet"/>
      </w:pPr>
      <w:r>
        <w:t>**Monospaced**: *JetBrains Mono* - For code/IDs.</w:t>
      </w:r>
    </w:p>
    <w:p/>
    <w:p>
      <w:pPr>
        <w:pStyle w:val="Heading2"/>
      </w:pPr>
      <w:r>
        <w:t>Key Components</w:t>
      </w:r>
    </w:p>
    <w:p>
      <w:pPr>
        <w:pStyle w:val="ListBullet"/>
      </w:pPr>
      <w:r>
        <w:t>**Glassmorphism**: Used in cards/modals for a premium feel (`backdrop-blur-md`).</w:t>
      </w:r>
    </w:p>
    <w:p>
      <w:pPr>
        <w:pStyle w:val="ListBullet"/>
      </w:pPr>
      <w:r>
        <w:t>**Responsive Tables**: Mobile-friendly data grids for transaction history.</w:t>
      </w:r>
    </w:p>
    <w:p>
      <w:pPr>
        <w:pStyle w:val="ListBullet"/>
      </w:pPr>
      <w:r>
        <w:t>**Interactive Forms**: Real-time validation and clear error states.</w:t>
      </w:r>
    </w:p>
    <w:p/>
    <w:p>
      <w:r>
        <w:br w:type="page"/>
      </w:r>
    </w:p>
    <w:p>
      <w:pPr>
        <w:pStyle w:val="Heading1"/>
      </w:pPr>
      <w:r>
        <w:t>Security Architecture</w:t>
      </w:r>
    </w:p>
    <w:p/>
    <w:p>
      <w:pPr>
        <w:pStyle w:val="Heading2"/>
      </w:pPr>
      <w:r>
        <w:t>Layers of Defense</w:t>
      </w:r>
    </w:p>
    <w:p>
      <w:r>
        <w:t>1.  **Transport Layer**:</w:t>
      </w:r>
    </w:p>
    <w:p>
      <w:pPr>
        <w:pStyle w:val="ListBullet"/>
      </w:pPr>
      <w:r>
        <w:t>**HSTS**: Enforced strictly (`max-age=31536000`).</w:t>
      </w:r>
    </w:p>
    <w:p>
      <w:pPr>
        <w:pStyle w:val="ListBullet"/>
      </w:pPr>
      <w:r>
        <w:t>**HTTPS**: Required for all production traffic.</w:t>
      </w:r>
    </w:p>
    <w:p>
      <w:r>
        <w:t>2.  **Application Layer (Backend)**:</w:t>
      </w:r>
    </w:p>
    <w:p>
      <w:pPr>
        <w:pStyle w:val="ListBullet"/>
      </w:pPr>
      <w:r>
        <w:t>**CSP**: Strict `Content-Security-Policy` preventing unsafe inline scripts.</w:t>
      </w:r>
    </w:p>
    <w:p>
      <w:pPr>
        <w:pStyle w:val="ListBullet"/>
      </w:pPr>
      <w:r>
        <w:t>**Throttling**: Rate limiting on sensitive endpoints (Login: 5/5min).</w:t>
      </w:r>
    </w:p>
    <w:p>
      <w:pPr>
        <w:pStyle w:val="ListBullet"/>
      </w:pPr>
      <w:r>
        <w:t>**Input Validation**: Strict serializers and file extension validators.</w:t>
      </w:r>
    </w:p>
    <w:p>
      <w:r>
        <w:t>3.  **Authentication**:</w:t>
      </w:r>
    </w:p>
    <w:p>
      <w:pPr>
        <w:pStyle w:val="ListBullet"/>
      </w:pPr>
      <w:r>
        <w:t>**JWT**: Stateless auth with short-lived access tokens.</w:t>
      </w:r>
    </w:p>
    <w:p>
      <w:pPr>
        <w:pStyle w:val="ListBullet"/>
      </w:pPr>
      <w:r>
        <w:t>**Cookies**: `HttpOnly`, `Secure`, `SameSite=Lax/None`.</w:t>
      </w:r>
    </w:p>
    <w:p>
      <w:r>
        <w:t>4.  **Database**:</w:t>
      </w:r>
    </w:p>
    <w:p>
      <w:pPr>
        <w:pStyle w:val="ListBullet"/>
      </w:pPr>
      <w:r>
        <w:t>**Partitioning**: Logic prepared for high-volume tables.</w:t>
      </w:r>
    </w:p>
    <w:p>
      <w:pPr>
        <w:pStyle w:val="ListBullet"/>
      </w:pPr>
      <w:r>
        <w:t>**Validation**: File upload validation at the model level to prevent RCE.</w:t>
      </w:r>
    </w:p>
    <w:p/>
    <w:p>
      <w:pPr>
        <w:pStyle w:val="Heading2"/>
      </w:pPr>
      <w:r>
        <w:t>Compliance</w:t>
      </w:r>
    </w:p>
    <w:p>
      <w:pPr>
        <w:pStyle w:val="ListBullet"/>
      </w:pPr>
      <w:r>
        <w:t>**OWASP Top 10**: Mitigated (Injection, Broken Access Control, Logging).</w:t>
      </w:r>
    </w:p>
    <w:p>
      <w:pPr>
        <w:pStyle w:val="ListBullet"/>
      </w:pPr>
      <w:r>
        <w:t>**Audit Logs**: Critical actions (Money movement, Role changes) are logged.</w:t>
      </w:r>
    </w:p>
    <w:p/>
    <w:p>
      <w:r>
        <w:br w:type="page"/>
      </w:r>
    </w:p>
    <w:p>
      <w:pPr>
        <w:pStyle w:val="Heading1"/>
      </w:pPr>
      <w:r>
        <w:t>Infrastructure &amp; Configuration</w:t>
      </w:r>
    </w:p>
    <w:p/>
    <w:p>
      <w:pPr>
        <w:pStyle w:val="Heading2"/>
      </w:pPr>
      <w:r>
        <w:t>CORS &amp; CSRF Strategy</w:t>
      </w:r>
    </w:p>
    <w:p>
      <w:r>
        <w:t>The system uses a strict allowlist approach for Cross-Origin Resource Sharing and Cross-Site Request Forgery protection.</w:t>
      </w:r>
    </w:p>
    <w:p/>
    <w:p>
      <w:pPr>
        <w:pStyle w:val="ListBullet"/>
      </w:pPr>
      <w:r>
        <w:t>**CORS Allowed Origins**:</w:t>
      </w:r>
    </w:p>
    <w:p>
      <w:pPr>
        <w:pStyle w:val="ListBullet"/>
      </w:pPr>
      <w:r>
        <w:t>Production: `https://coastal-web.onrender.com`, `https://coastal-project.onrender.com`</w:t>
      </w:r>
    </w:p>
    <w:p>
      <w:pPr>
        <w:pStyle w:val="ListBullet"/>
      </w:pPr>
      <w:r>
        <w:t>Development (Debug=True): `http://localhost:3000`, `http://127.0.0.1:3000`</w:t>
      </w:r>
    </w:p>
    <w:p>
      <w:pPr>
        <w:pStyle w:val="ListBullet"/>
      </w:pPr>
      <w:r>
        <w:t>**CSRF Protection**:</w:t>
      </w:r>
    </w:p>
    <w:p>
      <w:pPr>
        <w:pStyle w:val="ListBullet"/>
      </w:pPr>
      <w:r>
        <w:t>`CSRF_TRUSTED_ORIGINS`: Matches CORS origins + dynamic Render subdomains (`https://*.onrender.com`).</w:t>
      </w:r>
    </w:p>
    <w:p>
      <w:pPr>
        <w:pStyle w:val="ListBullet"/>
      </w:pPr>
      <w:r>
        <w:t>**Cookies**: `SameSite=Lax` (Strict for Prod), `Secure=True` (HTTPS only), `HttpOnly=True`.</w:t>
      </w:r>
    </w:p>
    <w:p/>
    <w:p>
      <w:pPr>
        <w:pStyle w:val="Heading2"/>
      </w:pPr>
      <w:r>
        <w:t>Redis &amp; Caching Architecture</w:t>
      </w:r>
    </w:p>
    <w:p>
      <w:r>
        <w:t>Redis is the backbone for async operations and caching in production.</w:t>
      </w:r>
    </w:p>
    <w:p/>
    <w:p>
      <w:pPr>
        <w:pStyle w:val="ListBullet"/>
      </w:pPr>
      <w:r>
        <w:t>**Broker URL**: Configured via `REDIS_URL` env variable.</w:t>
      </w:r>
    </w:p>
    <w:p>
      <w:pPr>
        <w:pStyle w:val="ListBullet"/>
      </w:pPr>
      <w:r>
        <w:t>**Channel Layers (`daphne`)**:</w:t>
      </w:r>
    </w:p>
    <w:p>
      <w:pPr>
        <w:pStyle w:val="ListBullet"/>
      </w:pPr>
      <w:r>
        <w:t>Uses `channels_redis` for WebSocket message distribution (Chat, Real-time notifications).</w:t>
      </w:r>
    </w:p>
    <w:p>
      <w:pPr>
        <w:pStyle w:val="ListBullet"/>
      </w:pPr>
      <w:r>
        <w:t>Fallback: `InMemoryChannelLayer` for local dev if Redis is absent.</w:t>
      </w:r>
    </w:p>
    <w:p>
      <w:pPr>
        <w:pStyle w:val="ListBullet"/>
      </w:pPr>
      <w:r>
        <w:t>**Celery Task Queue**:</w:t>
      </w:r>
    </w:p>
    <w:p>
      <w:pPr>
        <w:pStyle w:val="ListBullet"/>
      </w:pPr>
      <w:r>
        <w:t>**Enabled**: Only if `REDIS_URL` is present.</w:t>
      </w:r>
    </w:p>
    <w:p>
      <w:pPr>
        <w:pStyle w:val="ListBullet"/>
      </w:pPr>
      <w:r>
        <w:t>**Tasks**: Async email sending, PDF generation, Heavy reports.</w:t>
      </w:r>
    </w:p>
    <w:p/>
    <w:p>
      <w:pPr>
        <w:pStyle w:val="Heading2"/>
      </w:pPr>
      <w:r>
        <w:t>API Throttling (Rate Limiting)</w:t>
      </w:r>
    </w:p>
    <w:p>
      <w:r>
        <w:t>To prevent abuse, `rest_framework.throttling` is configured globally:</w:t>
      </w:r>
    </w:p>
    <w:p/>
    <w:p>
      <w:r>
        <w:t>| Scope | Rate | Purpose |</w:t>
      </w:r>
    </w:p>
    <w:p>
      <w:r>
        <w:t>|-------|------|---------|</w:t>
      </w:r>
    </w:p>
    <w:p>
      <w:r>
        <w:t>| `anon` | 100/hour | Prevent scraping by bots |</w:t>
      </w:r>
    </w:p>
    <w:p>
      <w:r>
        <w:t>| `user` | 1000/hour | Standard user activity |</w:t>
      </w:r>
    </w:p>
    <w:p>
      <w:r>
        <w:t>| `login` | **5/5min** | Anti-brute force protection |</w:t>
      </w:r>
    </w:p>
    <w:p>
      <w:r>
        <w:t>| `otp_verify` | **3/5min** | Prevent OTP guessing |</w:t>
      </w:r>
    </w:p>
    <w:p>
      <w:r>
        <w:t>| `token_refresh` | 10/min | Limit session extension attacks |</w:t>
      </w:r>
    </w:p>
    <w:p/>
    <w:p>
      <w:pPr>
        <w:pStyle w:val="Heading2"/>
      </w:pPr>
      <w:r>
        <w:t>External Services</w:t>
      </w:r>
    </w:p>
    <w:p>
      <w:pPr>
        <w:pStyle w:val="ListBullet"/>
      </w:pPr>
      <w:r>
        <w:t>**SMS Gateway**: `Sendexa` (Configured via `SENDEXA_API_KEY`, `SENDEXA_SENDER_ID`).</w:t>
      </w:r>
    </w:p>
    <w:p>
      <w:pPr>
        <w:pStyle w:val="ListBullet"/>
      </w:pPr>
      <w:r>
        <w:t>**Monitoring**:</w:t>
      </w:r>
    </w:p>
    <w:p>
      <w:pPr>
        <w:pStyle w:val="ListBullet"/>
      </w:pPr>
      <w:r>
        <w:t>**Sentry**: Error tracking (Enabled if `SENTRY_DSN` set).</w:t>
      </w:r>
    </w:p>
    <w:p>
      <w:pPr>
        <w:pStyle w:val="ListBullet"/>
      </w:pPr>
      <w:r>
        <w:t>**Prometheus**: Metrics middleware (`django_prometheus`) for Grafana/monitoring.</w:t>
      </w:r>
    </w:p>
    <w:p/>
    <w:p>
      <w:r>
        <w:br w:type="page"/>
      </w:r>
    </w:p>
    <w:p>
      <w:pPr>
        <w:pStyle w:val="Heading1"/>
      </w:pPr>
      <w:r>
        <w:t>API Reference</w:t>
      </w:r>
    </w:p>
    <w:p/>
    <w:p>
      <w:r>
        <w:t>A comprehensive guide to the Coastal Banking REST API Endpoints.</w:t>
      </w:r>
    </w:p>
    <w:p>
      <w:r>
        <w:t>Base URL: `/api/`</w:t>
      </w:r>
    </w:p>
    <w:p/>
    <w:p>
      <w:pPr>
        <w:pStyle w:val="Heading2"/>
      </w:pPr>
      <w:r>
        <w:t>1. Authentication &amp; Users (`/api/users/`)</w:t>
      </w:r>
    </w:p>
    <w:p/>
    <w:p>
      <w:r>
        <w:t>| Endpoint | Method | Description | Access |</w:t>
      </w:r>
    </w:p>
    <w:p>
      <w:r>
        <w:t>|----------|--------|-------------|--------|</w:t>
      </w:r>
    </w:p>
    <w:p>
      <w:r>
        <w:t>| `auth/login/` | POST | Authenticate user &amp; set JWT cookies | Public |</w:t>
      </w:r>
    </w:p>
    <w:p>
      <w:r>
        <w:t>| `auth/logout/` | POST | Blacklist token &amp; clear cookies | Auth |</w:t>
      </w:r>
    </w:p>
    <w:p>
      <w:r>
        <w:t>| `auth/refresh/` | POST | Refresh access token | Public |</w:t>
      </w:r>
    </w:p>
    <w:p>
      <w:r>
        <w:t>| `auth/check/` | GET | Verify current session status | Public |</w:t>
      </w:r>
    </w:p>
    <w:p>
      <w:r>
        <w:t>| `auth/register/` | POST | Register new customer | Public |</w:t>
      </w:r>
    </w:p>
    <w:p>
      <w:r>
        <w:t>| `create/` | POST | Create staff account | Manager+ |</w:t>
      </w:r>
    </w:p>
    <w:p>
      <w:r>
        <w:t>| `send-otp/` | POST | Trigger OTP via SMS/Email | Auth |</w:t>
      </w:r>
    </w:p>
    <w:p>
      <w:r>
        <w:t>| `verify-otp/` | POST | Verify OTP code | Auth |</w:t>
      </w:r>
    </w:p>
    <w:p>
      <w:r>
        <w:t>| `me/` | GET | Get current user profile | Auth |</w:t>
      </w:r>
    </w:p>
    <w:p>
      <w:r>
        <w:t>| `members/` | GET | List all customer accounts | Staff |</w:t>
      </w:r>
    </w:p>
    <w:p/>
    <w:p>
      <w:pPr>
        <w:pStyle w:val="Heading2"/>
      </w:pPr>
      <w:r>
        <w:t>2. Core Banking (`/api/`)</w:t>
      </w:r>
    </w:p>
    <w:p/>
    <w:p>
      <w:pPr>
        <w:pStyle w:val="Heading3"/>
      </w:pPr>
      <w:r>
        <w:t>Accounts</w:t>
      </w:r>
    </w:p>
    <w:p>
      <w:r>
        <w:t>| Endpoint | Method | Description | Access |</w:t>
      </w:r>
    </w:p>
    <w:p>
      <w:r>
        <w:t>|----------|--------|-------------|--------|</w:t>
      </w:r>
    </w:p>
    <w:p>
      <w:r>
        <w:t>| `accounts/` | GET/POST | List/Create accounts | Staff |</w:t>
      </w:r>
    </w:p>
    <w:p>
      <w:r>
        <w:t>| `banking/account-openings/` | GET/POST | Manage opening requests | Staff |</w:t>
      </w:r>
    </w:p>
    <w:p>
      <w:r>
        <w:t>| `banking/account-closures/` | GET/POST | Manage closure requests | Manager |</w:t>
      </w:r>
    </w:p>
    <w:p>
      <w:r>
        <w:t>| `banking/staff-accounts/` | GET | View internal staff logic | Manager |</w:t>
      </w:r>
    </w:p>
    <w:p/>
    <w:p>
      <w:pPr>
        <w:pStyle w:val="Heading3"/>
      </w:pPr>
      <w:r>
        <w:t>Transactions</w:t>
      </w:r>
    </w:p>
    <w:p>
      <w:r>
        <w:t>| Endpoint | Method | Description | Access |</w:t>
      </w:r>
    </w:p>
    <w:p>
      <w:r>
        <w:t>|----------|--------|-------------|--------|</w:t>
      </w:r>
    </w:p>
    <w:p>
      <w:r>
        <w:t>| `transactions/` | GET/POST | Ledger of all transfers | Auth |</w:t>
      </w:r>
    </w:p>
    <w:p>
      <w:r>
        <w:t>| `banking/refunds/` | POST | Process transaction refund | Manager |</w:t>
      </w:r>
    </w:p>
    <w:p>
      <w:r>
        <w:t>| `banking/cash-advances/` | POST | Issue cash advance | Cashier |</w:t>
      </w:r>
    </w:p>
    <w:p>
      <w:r>
        <w:t>| `check-deposits/` | POST | Upload &amp; process checks | Cashier |</w:t>
      </w:r>
    </w:p>
    <w:p/>
    <w:p>
      <w:pPr>
        <w:pStyle w:val="Heading3"/>
      </w:pPr>
      <w:r>
        <w:t>Loans &amp; Credit</w:t>
      </w:r>
    </w:p>
    <w:p>
      <w:r>
        <w:t>| Endpoint | Method | Description | Access |</w:t>
      </w:r>
    </w:p>
    <w:p>
      <w:r>
        <w:t>|----------|--------|-------------|--------|</w:t>
      </w:r>
    </w:p>
    <w:p>
      <w:r>
        <w:t>| `loans/` | GET/POST | Loan application management | Auth |</w:t>
      </w:r>
    </w:p>
    <w:p/>
    <w:p>
      <w:pPr>
        <w:pStyle w:val="Heading2"/>
      </w:pPr>
      <w:r>
        <w:t>3. Operations &amp; Management</w:t>
      </w:r>
    </w:p>
    <w:p/>
    <w:p>
      <w:pPr>
        <w:pStyle w:val="Heading3"/>
      </w:pPr>
      <w:r>
        <w:t>Analytics</w:t>
      </w:r>
    </w:p>
    <w:p>
      <w:r>
        <w:t>| Endpoint | Method | Description | Access |</w:t>
      </w:r>
    </w:p>
    <w:p>
      <w:r>
        <w:t>|----------|--------|-------------|--------|</w:t>
      </w:r>
    </w:p>
    <w:p>
      <w:r>
        <w:t>| `performance/system-health/` | GET | CPU/Memory/DB status | Admin |</w:t>
      </w:r>
    </w:p>
    <w:p>
      <w:r>
        <w:t>| `performance/dashboard-data/` | GET | Aggregated KPI metrics | Manager |</w:t>
      </w:r>
    </w:p>
    <w:p>
      <w:r>
        <w:t>| `audit/dashboard/` | GET | Security audit logs | Admin |</w:t>
      </w:r>
    </w:p>
    <w:p>
      <w:r>
        <w:t>| `operations/mobile-banker-metrics/` | GET | Field agent performance | Manager |</w:t>
      </w:r>
    </w:p>
    <w:p/>
    <w:p>
      <w:pPr>
        <w:pStyle w:val="Heading3"/>
      </w:pPr>
      <w:r>
        <w:t>Calculators</w:t>
      </w:r>
    </w:p>
    <w:p>
      <w:r>
        <w:t>| Endpoint | Method | Description | Access |</w:t>
      </w:r>
    </w:p>
    <w:p>
      <w:r>
        <w:t>|----------|--------|-------------|--------|</w:t>
      </w:r>
    </w:p>
    <w:p>
      <w:r>
        <w:t>| `operations/calculate-interest/` | POST | Forecast interest returns | Staff |</w:t>
      </w:r>
    </w:p>
    <w:p>
      <w:r>
        <w:t>| `operations/calculate-commission/` | POST | Compute agent fees | Staff |</w:t>
      </w:r>
    </w:p>
    <w:p/>
    <w:p>
      <w:pPr>
        <w:pStyle w:val="Heading2"/>
      </w:pPr>
      <w:r>
        <w:t>4. Communication</w:t>
      </w:r>
    </w:p>
    <w:p/>
    <w:p>
      <w:r>
        <w:t>| Endpoint | Method | Description | Access |</w:t>
      </w:r>
    </w:p>
    <w:p>
      <w:r>
        <w:t>|----------|--------|-------------|--------|</w:t>
      </w:r>
    </w:p>
    <w:p>
      <w:r>
        <w:t>| `chat/rooms/` | GET/POST | Real-time chat threads | Auth |</w:t>
      </w:r>
    </w:p>
    <w:p>
      <w:r>
        <w:t>| `banking/messages/` | GET/POST | Secure inbox messages | Auth |</w:t>
      </w:r>
    </w:p>
    <w:p>
      <w:r>
        <w:t>| `messaging/preferences/` | GET/PUT | Notification settings | Auth |</w:t>
      </w:r>
    </w:p>
    <w:p/>
    <w:p>
      <w:pPr>
        <w:pStyle w:val="Heading2"/>
      </w:pPr>
      <w:r>
        <w:t>5. Machine Learning (Fraud)</w:t>
      </w:r>
    </w:p>
    <w:p/>
    <w:p>
      <w:r>
        <w:t>| Endpoint | Method | Description | Access |</w:t>
      </w:r>
    </w:p>
    <w:p>
      <w:r>
        <w:t>|----------|--------|-------------|--------|</w:t>
      </w:r>
    </w:p>
    <w:p>
      <w:r>
        <w:t>| `ml/fraud/analyze/` | POST | Real-time txn risk score | System |</w:t>
      </w:r>
    </w:p>
    <w:p>
      <w:r>
        <w:t>| `ml/fraud/batch-analyze/` | POST | Bulk historical scan | Admin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