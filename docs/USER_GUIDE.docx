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Coastal Banking System - User Guide</w:t>
      </w:r>
    </w:p>
    <w:p>
      <w:r>
        <w:t>﻿# Coastal Banking System - User Guide</w:t>
      </w:r>
    </w:p>
    <w:p>
      <w:r/>
      <w:r>
        <w:rPr>
          <w:b/>
        </w:rPr>
        <w:t>Version</w:t>
      </w:r>
      <w:r>
        <w:t>: 1.1</w:t>
      </w:r>
    </w:p>
    <w:p>
      <w:r/>
      <w:r>
        <w:rPr>
          <w:b/>
        </w:rPr>
        <w:t>Last Updated</w:t>
      </w:r>
      <w:r>
        <w:t>: December 16, 2024</w:t>
      </w:r>
    </w:p>
    <w:p>
      <w:r/>
      <w:r>
        <w:rPr>
          <w:b/>
        </w:rPr>
        <w:t>For</w:t>
      </w:r>
      <w:r>
        <w:t>: All User Roles (Customer, Cashier, Mobile Banker, Manager, Operations Manager, Admin)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 xml:space="preserve"> Table of Contents</w:t>
      </w:r>
    </w:p>
    <w:p>
      <w:pPr>
        <w:pStyle w:val="ListNumber"/>
      </w:pPr>
      <w:r>
        <w:t>[Getting Started](#1-getting-started)</w:t>
      </w:r>
    </w:p>
    <w:p>
      <w:pPr>
        <w:pStyle w:val="ListNumber"/>
      </w:pPr>
      <w:r>
        <w:t>[Customer Portal](#2-customer-portal)</w:t>
      </w:r>
    </w:p>
    <w:p>
      <w:pPr>
        <w:pStyle w:val="ListNumber"/>
      </w:pPr>
      <w:r>
        <w:t>[Cashier Operations](#3-cashier-operations)</w:t>
      </w:r>
    </w:p>
    <w:p>
      <w:pPr>
        <w:pStyle w:val="ListNumber"/>
      </w:pPr>
      <w:r>
        <w:t>[Mobile Banker Portal](#4-mobile-banker-portal)</w:t>
      </w:r>
    </w:p>
    <w:p>
      <w:pPr>
        <w:pStyle w:val="ListNumber"/>
      </w:pPr>
      <w:r>
        <w:t>[Operations Manager Dashboard](#5-operations-manager-dashboard)</w:t>
      </w:r>
    </w:p>
    <w:p>
      <w:pPr>
        <w:pStyle w:val="ListNumber"/>
      </w:pPr>
      <w:r>
        <w:t>[Manager Dashboard](#6-manager-dashboard)</w:t>
      </w:r>
    </w:p>
    <w:p>
      <w:pPr>
        <w:pStyle w:val="ListNumber"/>
      </w:pPr>
      <w:r>
        <w:t>[Administrator Functions](#7-administrator-functions)</w:t>
      </w:r>
    </w:p>
    <w:p>
      <w:pPr>
        <w:pStyle w:val="ListNumber"/>
      </w:pPr>
      <w:r>
        <w:t>[Security Features](#8-security-features)</w:t>
      </w:r>
    </w:p>
    <w:p>
      <w:pPr>
        <w:pStyle w:val="ListNumber"/>
      </w:pPr>
      <w:r>
        <w:t>[Troubleshooting](#9-troubleshooting)</w:t>
      </w:r>
    </w:p>
    <w:p>
      <w:pPr>
        <w:pStyle w:val="ListNumber"/>
      </w:pPr>
      <w:r>
        <w:t>[FAQs](#10-faqs)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1. Getting Started</w:t>
      </w:r>
    </w:p>
    <w:p>
      <w:pPr>
        <w:pStyle w:val="Heading3"/>
      </w:pPr>
      <w:r>
        <w:t>1.1 Accessing the System</w:t>
      </w:r>
    </w:p>
    <w:p>
      <w:r/>
      <w:r>
        <w:rPr>
          <w:b/>
        </w:rPr>
        <w:t>Production URL</w:t>
      </w:r>
      <w:r>
        <w:t xml:space="preserve">: </w:t>
      </w:r>
      <w:r>
        <w:rPr>
          <w:rFonts w:ascii="Courier New" w:hAnsi="Courier New"/>
        </w:rPr>
        <w:t>https://coastal-project.onrender.com</w:t>
      </w:r>
      <w:r/>
    </w:p>
    <w:p>
      <w:r/>
      <w:r>
        <w:rPr>
          <w:b/>
        </w:rPr>
        <w:t>Supported Browsers</w:t>
      </w:r>
      <w:r>
        <w:t>:</w:t>
      </w:r>
    </w:p>
    <w:p>
      <w:pPr>
        <w:pStyle w:val="ListBullet"/>
      </w:pPr>
      <w:r>
        <w:t>Google Chrome (recommended)</w:t>
      </w:r>
    </w:p>
    <w:p>
      <w:pPr>
        <w:pStyle w:val="ListBullet"/>
      </w:pPr>
      <w:r>
        <w:t>Mozilla Firefox</w:t>
      </w:r>
    </w:p>
    <w:p>
      <w:pPr>
        <w:pStyle w:val="ListBullet"/>
      </w:pPr>
      <w:r>
        <w:t>Microsoft Edge</w:t>
      </w:r>
    </w:p>
    <w:p>
      <w:pPr>
        <w:pStyle w:val="ListBullet"/>
      </w:pPr>
      <w:r>
        <w:t>Safari</w:t>
      </w:r>
    </w:p>
    <w:p>
      <w:pPr>
        <w:pStyle w:val="Heading3"/>
      </w:pPr>
      <w:r>
        <w:t>1.2 Login Process</w:t>
      </w:r>
    </w:p>
    <w:p>
      <w:pPr>
        <w:pStyle w:val="ListNumber"/>
      </w:pPr>
      <w:r>
        <w:t>Navigate to the login page</w:t>
      </w:r>
    </w:p>
    <w:p>
      <w:pPr>
        <w:pStyle w:val="ListNumber"/>
      </w:pPr>
      <w:r>
        <w:t xml:space="preserve">Enter your </w:t>
      </w:r>
      <w:r>
        <w:rPr>
          <w:b/>
        </w:rPr>
        <w:t>email address</w:t>
      </w:r>
      <w:r>
        <w:t xml:space="preserve"> (not username)</w:t>
      </w:r>
    </w:p>
    <w:p>
      <w:pPr>
        <w:pStyle w:val="ListNumber"/>
      </w:pPr>
      <w:r>
        <w:t xml:space="preserve">Enter your </w:t>
      </w:r>
      <w:r>
        <w:rPr>
          <w:b/>
        </w:rPr>
        <w:t>password</w:t>
      </w:r>
      <w:r/>
    </w:p>
    <w:p>
      <w:pPr>
        <w:pStyle w:val="ListNumber"/>
      </w:pPr>
      <w:r>
        <w:t xml:space="preserve">Click </w:t>
      </w:r>
      <w:r>
        <w:rPr>
          <w:b/>
        </w:rPr>
        <w:t>Sign In</w:t>
      </w:r>
      <w:r/>
    </w:p>
    <w:p>
      <w:pPr>
        <w:pStyle w:val="ListNumber"/>
      </w:pPr>
      <w:r>
        <w:t>If OTP is enabled, enter the code sent to your phone</w:t>
      </w:r>
    </w:p>
    <w:p>
      <w:pPr>
        <w:pStyle w:val="Heading3"/>
      </w:pPr>
      <w:r>
        <w:t>1.3 First-Time Login</w:t>
      </w:r>
    </w:p>
    <w:p>
      <w:r>
        <w:t>For staff members (Cashier, Mobile Banker, Manager, Operations Manager, Admin):</w:t>
      </w:r>
    </w:p>
    <w:p>
      <w:pPr>
        <w:pStyle w:val="ListNumber"/>
      </w:pPr>
      <w:r>
        <w:t>You will receive a temporary password via email</w:t>
      </w:r>
    </w:p>
    <w:p>
      <w:pPr>
        <w:pStyle w:val="ListNumber"/>
      </w:pPr>
      <w:r>
        <w:t>After first login, you'll be prompted to change your password</w:t>
      </w:r>
    </w:p>
    <w:p>
      <w:pPr>
        <w:pStyle w:val="ListNumber"/>
      </w:pPr>
      <w:r>
        <w:t>Create a strong password with:</w:t>
      </w:r>
    </w:p>
    <w:p>
      <w:pPr>
        <w:pStyle w:val="ListBullet"/>
      </w:pPr>
      <w:r>
        <w:t>At least 8 characters</w:t>
      </w:r>
    </w:p>
    <w:p>
      <w:pPr>
        <w:pStyle w:val="ListBullet"/>
      </w:pPr>
      <w:r>
        <w:t>One uppercase letter</w:t>
      </w:r>
    </w:p>
    <w:p>
      <w:pPr>
        <w:pStyle w:val="ListBullet"/>
      </w:pPr>
      <w:r>
        <w:t>One lowercase letter</w:t>
      </w:r>
    </w:p>
    <w:p>
      <w:pPr>
        <w:pStyle w:val="ListBullet"/>
      </w:pPr>
      <w:r>
        <w:t>One number</w:t>
      </w:r>
    </w:p>
    <w:p>
      <w:pPr>
        <w:pStyle w:val="ListBullet"/>
      </w:pPr>
      <w:r>
        <w:t>One special character</w:t>
      </w:r>
    </w:p>
    <w:p>
      <w:pPr>
        <w:pStyle w:val="Heading3"/>
      </w:pPr>
      <w:r>
        <w:t>1.4 Forgot Password</w:t>
      </w:r>
    </w:p>
    <w:p>
      <w:pPr>
        <w:pStyle w:val="ListNumber"/>
      </w:pPr>
      <w:r>
        <w:t xml:space="preserve">Click </w:t>
      </w:r>
      <w:r>
        <w:rPr>
          <w:b/>
        </w:rPr>
        <w:t>Forgot Password?</w:t>
      </w:r>
      <w:r>
        <w:t xml:space="preserve"> on login page</w:t>
      </w:r>
    </w:p>
    <w:p>
      <w:pPr>
        <w:pStyle w:val="ListNumber"/>
      </w:pPr>
      <w:r>
        <w:t>Enter your registered email</w:t>
      </w:r>
    </w:p>
    <w:p>
      <w:pPr>
        <w:pStyle w:val="ListNumber"/>
      </w:pPr>
      <w:r>
        <w:t>Check your email for reset link</w:t>
      </w:r>
    </w:p>
    <w:p>
      <w:pPr>
        <w:pStyle w:val="ListNumber"/>
      </w:pPr>
      <w:r>
        <w:t>Click the link and create a new password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2. Customer Portal</w:t>
      </w:r>
    </w:p>
    <w:p>
      <w:pPr>
        <w:pStyle w:val="Heading3"/>
      </w:pPr>
      <w:r>
        <w:t>2.1 Dashboard Overview</w:t>
      </w:r>
    </w:p>
    <w:p>
      <w:r>
        <w:t>After login, customers see:</w:t>
      </w:r>
    </w:p>
    <w:p>
      <w:pPr>
        <w:pStyle w:val="ListBullet"/>
      </w:pPr>
      <w:r/>
      <w:r>
        <w:rPr>
          <w:b/>
        </w:rPr>
        <w:t>Account Summary</w:t>
      </w:r>
      <w:r>
        <w:t>: All your accounts with balances</w:t>
      </w:r>
    </w:p>
    <w:p>
      <w:pPr>
        <w:pStyle w:val="ListBullet"/>
      </w:pPr>
      <w:r/>
      <w:r>
        <w:rPr>
          <w:b/>
        </w:rPr>
        <w:t>Recent Transactions</w:t>
      </w:r>
      <w:r>
        <w:t>: Last 10 transactions</w:t>
      </w:r>
    </w:p>
    <w:p>
      <w:pPr>
        <w:pStyle w:val="ListBullet"/>
      </w:pPr>
      <w:r/>
      <w:r>
        <w:rPr>
          <w:b/>
        </w:rPr>
        <w:t>Quick Actions</w:t>
      </w:r>
      <w:r>
        <w:t>: Deposit, Withdraw, Transfer buttons</w:t>
      </w:r>
    </w:p>
    <w:p>
      <w:pPr>
        <w:pStyle w:val="ListBullet"/>
      </w:pPr>
      <w:r/>
      <w:r>
        <w:rPr>
          <w:b/>
        </w:rPr>
        <w:t>Notifications</w:t>
      </w:r>
      <w:r>
        <w:t>: Important alerts and messages</w:t>
      </w:r>
    </w:p>
    <w:p>
      <w:pPr>
        <w:pStyle w:val="Heading3"/>
      </w:pPr>
      <w:r>
        <w:t>2.2 Viewing Accounts</w:t>
      </w:r>
    </w:p>
    <w:p>
      <w:pPr>
        <w:pStyle w:val="ListNumber"/>
      </w:pPr>
      <w:r>
        <w:t xml:space="preserve">Click </w:t>
      </w:r>
      <w:r>
        <w:rPr>
          <w:b/>
        </w:rPr>
        <w:t>Accounts</w:t>
      </w:r>
      <w:r>
        <w:t xml:space="preserve"> in the sidebar</w:t>
      </w:r>
    </w:p>
    <w:p>
      <w:pPr>
        <w:pStyle w:val="ListNumber"/>
      </w:pPr>
      <w:r>
        <w:t>View all your accounts:</w:t>
      </w:r>
    </w:p>
    <w:p>
      <w:pPr>
        <w:pStyle w:val="ListBullet"/>
      </w:pPr>
      <w:r/>
      <w:r>
        <w:rPr>
          <w:b/>
        </w:rPr>
        <w:t>Daily Susu</w:t>
      </w:r>
      <w:r>
        <w:t>: Daily savings account</w:t>
      </w:r>
    </w:p>
    <w:p>
      <w:pPr>
        <w:pStyle w:val="ListBullet"/>
      </w:pPr>
      <w:r/>
      <w:r>
        <w:rPr>
          <w:b/>
        </w:rPr>
        <w:t>Shares</w:t>
      </w:r>
      <w:r>
        <w:t>: Investment shares</w:t>
      </w:r>
    </w:p>
    <w:p>
      <w:pPr>
        <w:pStyle w:val="ListBullet"/>
      </w:pPr>
      <w:r/>
      <w:r>
        <w:rPr>
          <w:b/>
        </w:rPr>
        <w:t>Monthly Contribution</w:t>
      </w:r>
      <w:r>
        <w:t>: Fixed monthly savings</w:t>
      </w:r>
    </w:p>
    <w:p>
      <w:pPr>
        <w:pStyle w:val="ListNumber"/>
      </w:pPr>
      <w:r>
        <w:t>Click on any account to see:</w:t>
      </w:r>
    </w:p>
    <w:p>
      <w:pPr>
        <w:pStyle w:val="ListBullet"/>
      </w:pPr>
      <w:r>
        <w:t>Current balance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Account number</w:t>
      </w:r>
    </w:p>
    <w:p>
      <w:pPr>
        <w:pStyle w:val="ListBullet"/>
      </w:pPr>
      <w:r>
        <w:t>Account status</w:t>
      </w:r>
    </w:p>
    <w:p>
      <w:pPr>
        <w:pStyle w:val="Heading3"/>
      </w:pPr>
      <w:r>
        <w:t>2.3 Making Transactions</w:t>
      </w:r>
    </w:p>
    <w:p>
      <w:r>
        <w:t>#### Deposit</w:t>
      </w:r>
    </w:p>
    <w:p>
      <w:pPr>
        <w:pStyle w:val="ListNumber"/>
      </w:pPr>
      <w:r>
        <w:t xml:space="preserve">Click </w:t>
      </w:r>
      <w:r>
        <w:rPr>
          <w:b/>
        </w:rPr>
        <w:t>Deposit</w:t>
      </w:r>
      <w:r>
        <w:t xml:space="preserve"> or navigate to Transactions  Deposit</w:t>
      </w:r>
    </w:p>
    <w:p>
      <w:pPr>
        <w:pStyle w:val="ListNumber"/>
      </w:pPr>
      <w:r>
        <w:t>Select the account to deposit into</w:t>
      </w:r>
    </w:p>
    <w:p>
      <w:pPr>
        <w:pStyle w:val="ListNumber"/>
      </w:pPr>
      <w:r>
        <w:t>Enter the amount</w:t>
      </w:r>
    </w:p>
    <w:p>
      <w:pPr>
        <w:pStyle w:val="ListNumber"/>
      </w:pPr>
      <w:r>
        <w:t>Add an optional description</w:t>
      </w:r>
    </w:p>
    <w:p>
      <w:pPr>
        <w:pStyle w:val="ListNumber"/>
      </w:pPr>
      <w:r>
        <w:t xml:space="preserve">Click </w:t>
      </w:r>
      <w:r>
        <w:rPr>
          <w:b/>
        </w:rPr>
        <w:t>Submit</w:t>
      </w:r>
      <w:r/>
    </w:p>
    <w:p>
      <w:pPr>
        <w:pStyle w:val="ListNumber"/>
      </w:pPr>
      <w:r>
        <w:t>Await cashier approval</w:t>
      </w:r>
    </w:p>
    <w:p>
      <w:r>
        <w:t>#### Withdrawal</w:t>
      </w:r>
    </w:p>
    <w:p>
      <w:pPr>
        <w:pStyle w:val="ListNumber"/>
      </w:pPr>
      <w:r>
        <w:t xml:space="preserve">Click </w:t>
      </w:r>
      <w:r>
        <w:rPr>
          <w:b/>
        </w:rPr>
        <w:t>Withdraw</w:t>
      </w:r>
      <w:r>
        <w:t xml:space="preserve"> or navigate to Transactions  Withdraw</w:t>
      </w:r>
    </w:p>
    <w:p>
      <w:pPr>
        <w:pStyle w:val="ListNumber"/>
      </w:pPr>
      <w:r>
        <w:t>Select the account to withdraw from</w:t>
      </w:r>
    </w:p>
    <w:p>
      <w:pPr>
        <w:pStyle w:val="ListNumber"/>
      </w:pPr>
      <w:r>
        <w:t>Enter the amount (cannot exceed balance)</w:t>
      </w:r>
    </w:p>
    <w:p>
      <w:pPr>
        <w:pStyle w:val="ListNumber"/>
      </w:pPr>
      <w:r>
        <w:t>Add optional description</w:t>
      </w:r>
    </w:p>
    <w:p>
      <w:pPr>
        <w:pStyle w:val="ListNumber"/>
      </w:pPr>
      <w:r>
        <w:t xml:space="preserve">Click </w:t>
      </w:r>
      <w:r>
        <w:rPr>
          <w:b/>
        </w:rPr>
        <w:t>Submit</w:t>
      </w:r>
      <w:r/>
    </w:p>
    <w:p>
      <w:pPr>
        <w:pStyle w:val="ListNumber"/>
      </w:pPr>
      <w:r>
        <w:t>Visit branch to collect cash</w:t>
      </w:r>
    </w:p>
    <w:p>
      <w:r>
        <w:t>#### Transfer Between Accounts</w:t>
      </w:r>
    </w:p>
    <w:p>
      <w:pPr>
        <w:pStyle w:val="ListNumber"/>
      </w:pPr>
      <w:r>
        <w:t>Navigate to Transactions  Transfer</w:t>
      </w:r>
    </w:p>
    <w:p>
      <w:pPr>
        <w:pStyle w:val="ListNumber"/>
      </w:pPr>
      <w:r>
        <w:t xml:space="preserve">Select </w:t>
      </w:r>
      <w:r>
        <w:rPr>
          <w:b/>
        </w:rPr>
        <w:t>From Account</w:t>
      </w:r>
      <w:r/>
    </w:p>
    <w:p>
      <w:pPr>
        <w:pStyle w:val="ListNumber"/>
      </w:pPr>
      <w:r>
        <w:t xml:space="preserve">Select </w:t>
      </w:r>
      <w:r>
        <w:rPr>
          <w:b/>
        </w:rPr>
        <w:t>To Account</w:t>
      </w:r>
      <w:r/>
    </w:p>
    <w:p>
      <w:pPr>
        <w:pStyle w:val="ListNumber"/>
      </w:pPr>
      <w:r>
        <w:t>Enter amount</w:t>
      </w:r>
    </w:p>
    <w:p>
      <w:pPr>
        <w:pStyle w:val="ListNumber"/>
      </w:pPr>
      <w:r>
        <w:t xml:space="preserve">Click </w:t>
      </w:r>
      <w:r>
        <w:rPr>
          <w:b/>
        </w:rPr>
        <w:t>Transfer</w:t>
      </w:r>
      <w:r/>
    </w:p>
    <w:p>
      <w:pPr>
        <w:pStyle w:val="ListNumber"/>
      </w:pPr>
      <w:r>
        <w:t>Confirm the transfer</w:t>
      </w:r>
    </w:p>
    <w:p>
      <w:pPr>
        <w:pStyle w:val="Heading3"/>
      </w:pPr>
      <w:r>
        <w:t>2.4 Loan Applications</w:t>
      </w:r>
    </w:p>
    <w:p>
      <w:pPr>
        <w:pStyle w:val="ListNumber"/>
      </w:pPr>
      <w:r>
        <w:t xml:space="preserve">Navigate to </w:t>
      </w:r>
      <w:r>
        <w:rPr>
          <w:b/>
        </w:rPr>
        <w:t>Loans</w:t>
      </w:r>
      <w:r>
        <w:t xml:space="preserve">  </w:t>
      </w:r>
      <w:r>
        <w:rPr>
          <w:b/>
        </w:rPr>
        <w:t>Apply for Loan</w:t>
      </w:r>
      <w:r/>
    </w:p>
    <w:p>
      <w:pPr>
        <w:pStyle w:val="ListNumber"/>
      </w:pPr>
      <w:r>
        <w:t>Fill in:</w:t>
      </w:r>
    </w:p>
    <w:p>
      <w:pPr>
        <w:pStyle w:val="ListBullet"/>
      </w:pPr>
      <w:r>
        <w:t>Loan amount</w:t>
      </w:r>
    </w:p>
    <w:p>
      <w:pPr>
        <w:pStyle w:val="ListBullet"/>
      </w:pPr>
      <w:r>
        <w:t>Purpose</w:t>
      </w:r>
    </w:p>
    <w:p>
      <w:pPr>
        <w:pStyle w:val="ListBullet"/>
      </w:pPr>
      <w:r>
        <w:t>Preferred term (months)</w:t>
      </w:r>
    </w:p>
    <w:p>
      <w:pPr>
        <w:pStyle w:val="ListNumber"/>
      </w:pPr>
      <w:r>
        <w:t>Upload supporting documents (if required)</w:t>
      </w:r>
    </w:p>
    <w:p>
      <w:pPr>
        <w:pStyle w:val="ListNumber"/>
      </w:pPr>
      <w:r>
        <w:t xml:space="preserve">Click </w:t>
      </w:r>
      <w:r>
        <w:rPr>
          <w:b/>
        </w:rPr>
        <w:t>Submit Application</w:t>
      </w:r>
      <w:r/>
    </w:p>
    <w:p>
      <w:pPr>
        <w:pStyle w:val="ListNumber"/>
      </w:pPr>
      <w:r>
        <w:t xml:space="preserve">Track status in </w:t>
      </w:r>
      <w:r>
        <w:rPr>
          <w:b/>
        </w:rPr>
        <w:t>My Loans</w:t>
      </w:r>
      <w:r/>
    </w:p>
    <w:p>
      <w:r/>
      <w:r>
        <w:rPr>
          <w:b/>
        </w:rPr>
        <w:t>Loan Statuses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Awaiting review</w:t>
            </w:r>
          </w:p>
        </w:tc>
      </w:tr>
      <w:tr>
        <w:tc>
          <w:tcPr>
            <w:tcW w:type="dxa" w:w="4320"/>
          </w:tcPr>
          <w:p>
            <w:r>
              <w:t>Approved</w:t>
            </w:r>
          </w:p>
        </w:tc>
        <w:tc>
          <w:tcPr>
            <w:tcW w:type="dxa" w:w="4320"/>
          </w:tcPr>
          <w:p>
            <w:r>
              <w:t>Approved, awaiting disbursement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Loan is active with payments due</w:t>
            </w:r>
          </w:p>
        </w:tc>
      </w:tr>
      <w:tr>
        <w:tc>
          <w:tcPr>
            <w:tcW w:type="dxa" w:w="4320"/>
          </w:tcPr>
          <w:p>
            <w:r>
              <w:t>Paid Off</w:t>
            </w:r>
          </w:p>
        </w:tc>
        <w:tc>
          <w:tcPr>
            <w:tcW w:type="dxa" w:w="4320"/>
          </w:tcPr>
          <w:p>
            <w:r>
              <w:t>Fully repaid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Application denied</w:t>
            </w:r>
          </w:p>
        </w:tc>
      </w:tr>
    </w:tbl>
    <w:p>
      <w:pPr>
        <w:pStyle w:val="Heading3"/>
      </w:pPr>
      <w:r>
        <w:t>2.5 Service Requests</w:t>
      </w:r>
    </w:p>
    <w:p>
      <w:r>
        <w:t>Request services from the bank:</w:t>
      </w:r>
    </w:p>
    <w:p>
      <w:pPr>
        <w:pStyle w:val="ListNumber"/>
      </w:pPr>
      <w:r>
        <w:t xml:space="preserve">Navigate to </w:t>
      </w:r>
      <w:r>
        <w:rPr>
          <w:b/>
        </w:rPr>
        <w:t>Services</w:t>
      </w:r>
      <w:r>
        <w:t xml:space="preserve">  </w:t>
      </w:r>
      <w:r>
        <w:rPr>
          <w:b/>
        </w:rPr>
        <w:t>New Request</w:t>
      </w:r>
      <w:r/>
    </w:p>
    <w:p>
      <w:pPr>
        <w:pStyle w:val="ListNumber"/>
      </w:pPr>
      <w:r>
        <w:t>Select request type:</w:t>
      </w:r>
    </w:p>
    <w:p>
      <w:pPr>
        <w:pStyle w:val="ListBullet"/>
      </w:pPr>
      <w:r>
        <w:t>Account Statement</w:t>
      </w:r>
    </w:p>
    <w:p>
      <w:pPr>
        <w:pStyle w:val="ListBullet"/>
      </w:pPr>
      <w:r>
        <w:t>Cheque Book</w:t>
      </w:r>
    </w:p>
    <w:p>
      <w:pPr>
        <w:pStyle w:val="ListBullet"/>
      </w:pPr>
      <w:r>
        <w:t>Card Replacement</w:t>
      </w:r>
    </w:p>
    <w:p>
      <w:pPr>
        <w:pStyle w:val="ListBullet"/>
      </w:pPr>
      <w:r>
        <w:t>Address Change</w:t>
      </w:r>
    </w:p>
    <w:p>
      <w:pPr>
        <w:pStyle w:val="ListNumber"/>
      </w:pPr>
      <w:r>
        <w:t>Fill in details</w:t>
      </w:r>
    </w:p>
    <w:p>
      <w:pPr>
        <w:pStyle w:val="ListNumber"/>
      </w:pPr>
      <w:r>
        <w:t>Submit request</w:t>
      </w:r>
    </w:p>
    <w:p>
      <w:pPr>
        <w:pStyle w:val="ListNumber"/>
      </w:pPr>
      <w:r>
        <w:t xml:space="preserve">Track in </w:t>
      </w:r>
      <w:r>
        <w:rPr>
          <w:b/>
        </w:rPr>
        <w:t>My Requests</w:t>
      </w:r>
      <w:r/>
    </w:p>
    <w:p>
      <w:pPr>
        <w:pStyle w:val="Heading3"/>
      </w:pPr>
      <w:r>
        <w:t>2.6 Messaging</w:t>
      </w:r>
    </w:p>
    <w:p>
      <w:r>
        <w:t>Contact the bank:</w:t>
      </w:r>
    </w:p>
    <w:p>
      <w:pPr>
        <w:pStyle w:val="ListNumber"/>
      </w:pPr>
      <w:r>
        <w:t xml:space="preserve">Navigate to </w:t>
      </w:r>
      <w:r>
        <w:rPr>
          <w:b/>
        </w:rPr>
        <w:t>Messages</w:t>
      </w:r>
      <w:r/>
    </w:p>
    <w:p>
      <w:pPr>
        <w:pStyle w:val="ListNumber"/>
      </w:pPr>
      <w:r>
        <w:t xml:space="preserve">Click </w:t>
      </w:r>
      <w:r>
        <w:rPr>
          <w:b/>
        </w:rPr>
        <w:t>New Message</w:t>
      </w:r>
      <w:r/>
    </w:p>
    <w:p>
      <w:pPr>
        <w:pStyle w:val="ListNumber"/>
      </w:pPr>
      <w:r>
        <w:t>Select recipient (Customer Service, Manager)</w:t>
      </w:r>
    </w:p>
    <w:p>
      <w:pPr>
        <w:pStyle w:val="ListNumber"/>
      </w:pPr>
      <w:r>
        <w:t>Type your message</w:t>
      </w:r>
    </w:p>
    <w:p>
      <w:pPr>
        <w:pStyle w:val="ListNumber"/>
      </w:pPr>
      <w:r>
        <w:t xml:space="preserve">Click </w:t>
      </w:r>
      <w:r>
        <w:rPr>
          <w:b/>
        </w:rPr>
        <w:t>Send</w:t>
      </w:r>
      <w:r/>
    </w:p>
    <w:p>
      <w:r>
        <w:t>Real-time chat is available during business hours.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3. Cashier Operations</w:t>
      </w:r>
    </w:p>
    <w:p>
      <w:pPr>
        <w:pStyle w:val="Heading3"/>
      </w:pPr>
      <w:r>
        <w:t>3.1 Dashboard Overview</w:t>
      </w:r>
    </w:p>
    <w:p>
      <w:r>
        <w:t>Cashiers see:</w:t>
      </w:r>
    </w:p>
    <w:p>
      <w:pPr>
        <w:pStyle w:val="ListBullet"/>
      </w:pPr>
      <w:r/>
      <w:r>
        <w:rPr>
          <w:b/>
        </w:rPr>
        <w:t>Cash Drawer Status</w:t>
      </w:r>
      <w:r>
        <w:t>: Current balance</w:t>
      </w:r>
    </w:p>
    <w:p>
      <w:pPr>
        <w:pStyle w:val="ListBullet"/>
      </w:pPr>
      <w:r/>
      <w:r>
        <w:rPr>
          <w:b/>
        </w:rPr>
        <w:t>Today's Transactions</w:t>
      </w:r>
      <w:r>
        <w:t>: Summary</w:t>
      </w:r>
    </w:p>
    <w:p>
      <w:pPr>
        <w:pStyle w:val="ListBullet"/>
      </w:pPr>
      <w:r/>
      <w:r>
        <w:rPr>
          <w:b/>
        </w:rPr>
        <w:t>Pending Requests</w:t>
      </w:r>
      <w:r>
        <w:t>: Items requiring action</w:t>
      </w:r>
    </w:p>
    <w:p>
      <w:pPr>
        <w:pStyle w:val="ListBullet"/>
      </w:pPr>
      <w:r/>
      <w:r>
        <w:rPr>
          <w:b/>
        </w:rPr>
        <w:t>Quick Actions</w:t>
      </w:r>
      <w:r>
        <w:t>: Process deposit/withdrawal</w:t>
      </w:r>
    </w:p>
    <w:p>
      <w:pPr>
        <w:pStyle w:val="Heading3"/>
      </w:pPr>
      <w:r>
        <w:t>3.2 Cash Drawer Management</w:t>
      </w:r>
    </w:p>
    <w:p>
      <w:r>
        <w:t>#### Opening the Drawer</w:t>
      </w:r>
    </w:p>
    <w:p>
      <w:pPr>
        <w:pStyle w:val="ListNumber"/>
      </w:pPr>
      <w:r>
        <w:t xml:space="preserve">Navigate to </w:t>
      </w:r>
      <w:r>
        <w:rPr>
          <w:b/>
        </w:rPr>
        <w:t>Cash Drawer</w:t>
      </w:r>
      <w:r>
        <w:t xml:space="preserve">  </w:t>
      </w:r>
      <w:r>
        <w:rPr>
          <w:b/>
        </w:rPr>
        <w:t>Open Drawer</w:t>
      </w:r>
      <w:r/>
    </w:p>
    <w:p>
      <w:pPr>
        <w:pStyle w:val="ListNumber"/>
      </w:pPr>
      <w:r>
        <w:t>Enter opening balance</w:t>
      </w:r>
    </w:p>
    <w:p>
      <w:pPr>
        <w:pStyle w:val="ListNumber"/>
      </w:pPr>
      <w:r>
        <w:t>Count denominations:</w:t>
      </w:r>
    </w:p>
    <w:p>
      <w:pPr>
        <w:pStyle w:val="ListBullet"/>
      </w:pPr>
      <w:r>
        <w:t>Enter count for each denomination (200, 100, 50, etc.)</w:t>
      </w:r>
    </w:p>
    <w:p>
      <w:pPr>
        <w:pStyle w:val="ListNumber"/>
      </w:pPr>
      <w:r>
        <w:t xml:space="preserve">Click </w:t>
      </w:r>
      <w:r>
        <w:rPr>
          <w:b/>
        </w:rPr>
        <w:t>Open Drawer</w:t>
      </w:r>
      <w:r/>
    </w:p>
    <w:p>
      <w:r>
        <w:t>#### Closing the Drawer</w:t>
      </w:r>
    </w:p>
    <w:p>
      <w:pPr>
        <w:pStyle w:val="ListNumber"/>
      </w:pPr>
      <w:r>
        <w:t xml:space="preserve">Navigate to </w:t>
      </w:r>
      <w:r>
        <w:rPr>
          <w:b/>
        </w:rPr>
        <w:t>Cash Drawer</w:t>
      </w:r>
      <w:r>
        <w:t xml:space="preserve">  </w:t>
      </w:r>
      <w:r>
        <w:rPr>
          <w:b/>
        </w:rPr>
        <w:t>Close Drawer</w:t>
      </w:r>
      <w:r/>
    </w:p>
    <w:p>
      <w:pPr>
        <w:pStyle w:val="ListNumber"/>
      </w:pPr>
      <w:r>
        <w:t>Count physical cash</w:t>
      </w:r>
    </w:p>
    <w:p>
      <w:pPr>
        <w:pStyle w:val="ListNumber"/>
      </w:pPr>
      <w:r>
        <w:t>Enter closing denominations</w:t>
      </w:r>
    </w:p>
    <w:p>
      <w:pPr>
        <w:pStyle w:val="ListNumber"/>
      </w:pPr>
      <w:r>
        <w:t>System calculates expected vs. actual</w:t>
      </w:r>
    </w:p>
    <w:p>
      <w:pPr>
        <w:pStyle w:val="ListNumber"/>
      </w:pPr>
      <w:r>
        <w:t>Explain any discrepancy</w:t>
      </w:r>
    </w:p>
    <w:p>
      <w:pPr>
        <w:pStyle w:val="ListNumber"/>
      </w:pPr>
      <w:r>
        <w:t xml:space="preserve">Click </w:t>
      </w:r>
      <w:r>
        <w:rPr>
          <w:b/>
        </w:rPr>
        <w:t>Close Drawer</w:t>
      </w:r>
      <w:r/>
    </w:p>
    <w:p>
      <w:pPr>
        <w:pStyle w:val="Heading3"/>
      </w:pPr>
      <w:r>
        <w:t>3.3 Processing Deposits</w:t>
      </w:r>
    </w:p>
    <w:p>
      <w:pPr>
        <w:pStyle w:val="ListNumber"/>
      </w:pPr>
      <w:r>
        <w:t xml:space="preserve">Navigate to </w:t>
      </w:r>
      <w:r>
        <w:rPr>
          <w:b/>
        </w:rPr>
        <w:t>Transactions</w:t>
      </w:r>
      <w:r>
        <w:t xml:space="preserve">  </w:t>
      </w:r>
      <w:r>
        <w:rPr>
          <w:b/>
        </w:rPr>
        <w:t>Process Deposit</w:t>
      </w:r>
      <w:r/>
    </w:p>
    <w:p>
      <w:pPr>
        <w:pStyle w:val="ListNumber"/>
      </w:pPr>
      <w:r>
        <w:t>Search for customer by:</w:t>
      </w:r>
    </w:p>
    <w:p>
      <w:pPr>
        <w:pStyle w:val="ListBullet"/>
      </w:pPr>
      <w:r>
        <w:t>Account number</w:t>
      </w:r>
    </w:p>
    <w:p>
      <w:pPr>
        <w:pStyle w:val="ListBullet"/>
      </w:pPr>
      <w:r>
        <w:t>Email</w:t>
      </w:r>
    </w:p>
    <w:p>
      <w:pPr>
        <w:pStyle w:val="ListBullet"/>
      </w:pPr>
      <w:r>
        <w:t>Phone number</w:t>
      </w:r>
    </w:p>
    <w:p>
      <w:pPr>
        <w:pStyle w:val="ListNumber"/>
      </w:pPr>
      <w:r>
        <w:t>Select the account</w:t>
      </w:r>
    </w:p>
    <w:p>
      <w:pPr>
        <w:pStyle w:val="ListNumber"/>
      </w:pPr>
      <w:r>
        <w:t>Enter deposit amount</w:t>
      </w:r>
    </w:p>
    <w:p>
      <w:pPr>
        <w:pStyle w:val="ListNumber"/>
      </w:pPr>
      <w:r>
        <w:t>Select denominations received</w:t>
      </w:r>
    </w:p>
    <w:p>
      <w:pPr>
        <w:pStyle w:val="ListNumber"/>
      </w:pPr>
      <w:r>
        <w:t xml:space="preserve">Click </w:t>
      </w:r>
      <w:r>
        <w:rPr>
          <w:b/>
        </w:rPr>
        <w:t>Process Deposit</w:t>
      </w:r>
      <w:r/>
    </w:p>
    <w:p>
      <w:pPr>
        <w:pStyle w:val="ListNumber"/>
      </w:pPr>
      <w:r>
        <w:t>Print receipt for customer</w:t>
      </w:r>
    </w:p>
    <w:p>
      <w:pPr>
        <w:pStyle w:val="Heading3"/>
      </w:pPr>
      <w:r>
        <w:t>3.4 Processing Withdrawals</w:t>
      </w:r>
    </w:p>
    <w:p>
      <w:pPr>
        <w:pStyle w:val="ListNumber"/>
      </w:pPr>
      <w:r>
        <w:t xml:space="preserve">Navigate to </w:t>
      </w:r>
      <w:r>
        <w:rPr>
          <w:b/>
        </w:rPr>
        <w:t>Transactions</w:t>
      </w:r>
      <w:r>
        <w:t xml:space="preserve">  </w:t>
      </w:r>
      <w:r>
        <w:rPr>
          <w:b/>
        </w:rPr>
        <w:t>Process Withdrawal</w:t>
      </w:r>
      <w:r/>
    </w:p>
    <w:p>
      <w:pPr>
        <w:pStyle w:val="ListNumber"/>
      </w:pPr>
      <w:r>
        <w:t>Search for customer</w:t>
      </w:r>
    </w:p>
    <w:p>
      <w:pPr>
        <w:pStyle w:val="ListNumber"/>
      </w:pPr>
      <w:r>
        <w:t>Select the account</w:t>
      </w:r>
    </w:p>
    <w:p>
      <w:pPr>
        <w:pStyle w:val="ListNumber"/>
      </w:pPr>
      <w:r>
        <w:t>Enter withdrawal amount</w:t>
      </w:r>
    </w:p>
    <w:p>
      <w:pPr>
        <w:pStyle w:val="ListNumber"/>
      </w:pPr>
      <w:r>
        <w:t>Verify customer identity (ID check)</w:t>
      </w:r>
    </w:p>
    <w:p>
      <w:pPr>
        <w:pStyle w:val="ListNumber"/>
      </w:pPr>
      <w:r>
        <w:t>Select denominations to give</w:t>
      </w:r>
    </w:p>
    <w:p>
      <w:pPr>
        <w:pStyle w:val="ListNumber"/>
      </w:pPr>
      <w:r>
        <w:t xml:space="preserve">Click </w:t>
      </w:r>
      <w:r>
        <w:rPr>
          <w:b/>
        </w:rPr>
        <w:t>Process Withdrawal</w:t>
      </w:r>
      <w:r/>
    </w:p>
    <w:p>
      <w:pPr>
        <w:pStyle w:val="ListNumber"/>
      </w:pPr>
      <w:r>
        <w:t>Have customer sign receipt</w:t>
      </w:r>
    </w:p>
    <w:p>
      <w:pPr>
        <w:pStyle w:val="ListNumber"/>
      </w:pPr>
      <w:r>
        <w:t>Print receipt</w:t>
      </w:r>
    </w:p>
    <w:p>
      <w:pPr>
        <w:pStyle w:val="Heading3"/>
      </w:pPr>
      <w:r>
        <w:t>3.5 Check Deposits</w:t>
      </w:r>
    </w:p>
    <w:p>
      <w:pPr>
        <w:pStyle w:val="ListNumber"/>
      </w:pPr>
      <w:r>
        <w:t xml:space="preserve">Navigate to </w:t>
      </w:r>
      <w:r>
        <w:rPr>
          <w:b/>
        </w:rPr>
        <w:t>Transactions</w:t>
      </w:r>
      <w:r>
        <w:t xml:space="preserve">  </w:t>
      </w:r>
      <w:r>
        <w:rPr>
          <w:b/>
        </w:rPr>
        <w:t>Check Deposit</w:t>
      </w:r>
      <w:r/>
    </w:p>
    <w:p>
      <w:pPr>
        <w:pStyle w:val="ListNumber"/>
      </w:pPr>
      <w:r>
        <w:t>Enter check details:</w:t>
      </w:r>
    </w:p>
    <w:p>
      <w:pPr>
        <w:pStyle w:val="ListBullet"/>
      </w:pPr>
      <w:r>
        <w:t>Check number</w:t>
      </w:r>
    </w:p>
    <w:p>
      <w:pPr>
        <w:pStyle w:val="ListBullet"/>
      </w:pPr>
      <w:r>
        <w:t>Bank name</w:t>
      </w:r>
    </w:p>
    <w:p>
      <w:pPr>
        <w:pStyle w:val="ListBullet"/>
      </w:pPr>
      <w:r>
        <w:t>Amount</w:t>
      </w:r>
    </w:p>
    <w:p>
      <w:pPr>
        <w:pStyle w:val="ListNumber"/>
      </w:pPr>
      <w:r>
        <w:t>Scan/photograph check</w:t>
      </w:r>
    </w:p>
    <w:p>
      <w:pPr>
        <w:pStyle w:val="ListNumber"/>
      </w:pPr>
      <w:r>
        <w:t>Submit for processing</w:t>
      </w:r>
    </w:p>
    <w:p>
      <w:pPr>
        <w:pStyle w:val="ListNumber"/>
      </w:pPr>
      <w:r>
        <w:t>Check enters pending status (1-3 business days)</w:t>
      </w:r>
    </w:p>
    <w:p>
      <w:pPr>
        <w:pStyle w:val="Heading3"/>
      </w:pPr>
      <w:r>
        <w:t>3.6 Handling Complaints</w:t>
      </w:r>
    </w:p>
    <w:p>
      <w:pPr>
        <w:pStyle w:val="ListNumber"/>
      </w:pPr>
      <w:r>
        <w:t xml:space="preserve">Navigate to </w:t>
      </w:r>
      <w:r>
        <w:rPr>
          <w:b/>
        </w:rPr>
        <w:t>Complaints</w:t>
      </w:r>
      <w:r>
        <w:t xml:space="preserve">  </w:t>
      </w:r>
      <w:r>
        <w:rPr>
          <w:b/>
        </w:rPr>
        <w:t>New Complaint</w:t>
      </w:r>
      <w:r/>
    </w:p>
    <w:p>
      <w:pPr>
        <w:pStyle w:val="ListNumber"/>
      </w:pPr>
      <w:r>
        <w:t>Select customer</w:t>
      </w:r>
    </w:p>
    <w:p>
      <w:pPr>
        <w:pStyle w:val="ListNumber"/>
      </w:pPr>
      <w:r>
        <w:t>Enter complaint details</w:t>
      </w:r>
    </w:p>
    <w:p>
      <w:pPr>
        <w:pStyle w:val="ListNumber"/>
      </w:pPr>
      <w:r>
        <w:t>Assign priority (Low, Medium, High)</w:t>
      </w:r>
    </w:p>
    <w:p>
      <w:pPr>
        <w:pStyle w:val="ListNumber"/>
      </w:pPr>
      <w:r>
        <w:t>Submit for manager review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4. Mobile Banker Portal</w:t>
      </w:r>
    </w:p>
    <w:p>
      <w:pPr>
        <w:pStyle w:val="Heading3"/>
      </w:pPr>
      <w:r>
        <w:t>4.1 Dashboard Overview</w:t>
      </w:r>
    </w:p>
    <w:p>
      <w:r/>
      <w:r>
        <w:rPr>
          <w:b/>
        </w:rPr>
        <w:t>Route</w:t>
      </w:r>
      <w:r>
        <w:t xml:space="preserve">: </w:t>
      </w:r>
      <w:r>
        <w:rPr>
          <w:rFonts w:ascii="Courier New" w:hAnsi="Courier New"/>
        </w:rPr>
        <w:t>/mobile-banker-dashboard</w:t>
      </w:r>
      <w:r/>
    </w:p>
    <w:p>
      <w:r>
        <w:t>The Mobile Banker dashboard provides field operations tools:</w:t>
      </w:r>
    </w:p>
    <w:p>
      <w:pPr>
        <w:pStyle w:val="ListBullet"/>
      </w:pPr>
      <w:r/>
      <w:r>
        <w:rPr>
          <w:b/>
        </w:rPr>
        <w:t>Metrics Panel</w:t>
      </w:r>
      <w:r>
        <w:t>: Scheduled visits, completed today, collections due, new applications</w:t>
      </w:r>
    </w:p>
    <w:p>
      <w:pPr>
        <w:pStyle w:val="ListBullet"/>
      </w:pPr>
      <w:r/>
      <w:r>
        <w:rPr>
          <w:b/>
        </w:rPr>
        <w:t>Main Content Area</w:t>
      </w:r>
      <w:r>
        <w:t>: Tab-based navigation</w:t>
      </w:r>
    </w:p>
    <w:p>
      <w:pPr>
        <w:pStyle w:val="ListBullet"/>
      </w:pPr>
      <w:r/>
      <w:r>
        <w:rPr>
          <w:b/>
        </w:rPr>
        <w:t>Field Toolbox</w:t>
      </w:r>
      <w:r>
        <w:t>: Quick action buttons</w:t>
      </w:r>
    </w:p>
    <w:p>
      <w:pPr>
        <w:pStyle w:val="Heading3"/>
      </w:pPr>
      <w:r>
        <w:t>4.2 Available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Registration</w:t>
            </w:r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Register new clients in the field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My Clients</w:t>
            </w:r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View assigned clients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Visits</w:t>
            </w:r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Schedule and track client visits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Messaging</w:t>
            </w:r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Secure staff communication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My Payslips</w:t>
            </w:r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View personal salary slips</w:t>
            </w:r>
          </w:p>
        </w:tc>
      </w:tr>
    </w:tbl>
    <w:p>
      <w:pPr>
        <w:pStyle w:val="Heading3"/>
      </w:pPr>
      <w:r>
        <w:t>4.3 Quick Actions (Field Toolbox)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Deposit</w:t>
            </w:r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Process field deposit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Withdraw</w:t>
            </w:r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Process field withdrawal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New Loan</w:t>
            </w:r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Start loan application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Collect</w:t>
            </w:r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Collect loan/savings payment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KYC Doc</w:t>
            </w:r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Capture customer documents</w:t>
            </w:r>
          </w:p>
        </w:tc>
      </w:tr>
    </w:tbl>
    <w:p>
      <w:pPr>
        <w:pStyle w:val="Heading3"/>
      </w:pPr>
      <w:r>
        <w:t>4.4 Client Registration</w:t>
      </w:r>
    </w:p>
    <w:p>
      <w:pPr>
        <w:pStyle w:val="ListNumber"/>
      </w:pPr>
      <w:r>
        <w:t xml:space="preserve">Navigate to </w:t>
      </w:r>
      <w:r>
        <w:rPr>
          <w:b/>
        </w:rPr>
        <w:t>Registration</w:t>
      </w:r>
      <w:r>
        <w:t xml:space="preserve"> tab</w:t>
      </w:r>
    </w:p>
    <w:p>
      <w:pPr>
        <w:pStyle w:val="ListNumber"/>
      </w:pPr>
      <w:r>
        <w:t>Fill in customer details:</w:t>
      </w:r>
    </w:p>
    <w:p>
      <w:pPr>
        <w:pStyle w:val="ListBullet"/>
      </w:pPr>
      <w:r>
        <w:t>Full name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Address</w:t>
      </w:r>
    </w:p>
    <w:p>
      <w:pPr>
        <w:pStyle w:val="ListBullet"/>
      </w:pPr>
      <w:r>
        <w:t>ID type and number</w:t>
      </w:r>
    </w:p>
    <w:p>
      <w:pPr>
        <w:pStyle w:val="ListNumber"/>
      </w:pPr>
      <w:r>
        <w:t>Take photo of ID</w:t>
      </w:r>
    </w:p>
    <w:p>
      <w:pPr>
        <w:pStyle w:val="ListNumber"/>
      </w:pPr>
      <w:r>
        <w:t>Submit registration</w:t>
      </w:r>
    </w:p>
    <w:p>
      <w:pPr>
        <w:pStyle w:val="ListNumber"/>
      </w:pPr>
      <w:r>
        <w:t>Await manager approval</w:t>
      </w:r>
    </w:p>
    <w:p>
      <w:pPr>
        <w:pStyle w:val="Heading3"/>
      </w:pPr>
      <w:r>
        <w:t>4.5 Managing Clients</w:t>
      </w:r>
    </w:p>
    <w:p>
      <w:pPr>
        <w:pStyle w:val="ListNumber"/>
      </w:pPr>
      <w:r>
        <w:t xml:space="preserve">Navigate to </w:t>
      </w:r>
      <w:r>
        <w:rPr>
          <w:b/>
        </w:rPr>
        <w:t>My Clients</w:t>
      </w:r>
      <w:r>
        <w:t xml:space="preserve"> tab</w:t>
      </w:r>
    </w:p>
    <w:p>
      <w:pPr>
        <w:pStyle w:val="ListNumber"/>
      </w:pPr>
      <w:r>
        <w:t>View all assigned clients</w:t>
      </w:r>
    </w:p>
    <w:p>
      <w:pPr>
        <w:pStyle w:val="ListNumber"/>
      </w:pPr>
      <w:r>
        <w:t>Click on client for details:</w:t>
      </w:r>
    </w:p>
    <w:p>
      <w:pPr>
        <w:pStyle w:val="ListBullet"/>
      </w:pPr>
      <w:r>
        <w:t>Account information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Visit history</w:t>
      </w:r>
    </w:p>
    <w:p>
      <w:pPr>
        <w:pStyle w:val="Heading3"/>
      </w:pPr>
      <w:r>
        <w:t>4.6 Field Collections</w:t>
      </w:r>
    </w:p>
    <w:p>
      <w:r>
        <w:t>#### Recording a Deposit</w:t>
      </w:r>
    </w:p>
    <w:p>
      <w:pPr>
        <w:pStyle w:val="ListNumber"/>
      </w:pPr>
      <w:r>
        <w:t xml:space="preserve">Click </w:t>
      </w:r>
      <w:r>
        <w:rPr>
          <w:b/>
        </w:rPr>
        <w:t>Deposit</w:t>
      </w:r>
      <w:r>
        <w:t xml:space="preserve"> in Field Toolbox</w:t>
      </w:r>
    </w:p>
    <w:p>
      <w:pPr>
        <w:pStyle w:val="ListNumber"/>
      </w:pPr>
      <w:r>
        <w:t>Enter member ID or account number</w:t>
      </w:r>
    </w:p>
    <w:p>
      <w:pPr>
        <w:pStyle w:val="ListNumber"/>
      </w:pPr>
      <w:r>
        <w:t>Select deposit type (Daily Susu, Shares, etc.)</w:t>
      </w:r>
    </w:p>
    <w:p>
      <w:pPr>
        <w:pStyle w:val="ListNumber"/>
      </w:pPr>
      <w:r>
        <w:t>Enter amount</w:t>
      </w:r>
    </w:p>
    <w:p>
      <w:pPr>
        <w:pStyle w:val="ListNumber"/>
      </w:pPr>
      <w:r>
        <w:t xml:space="preserve">Click </w:t>
      </w:r>
      <w:r>
        <w:rPr>
          <w:b/>
        </w:rPr>
        <w:t>Submit</w:t>
      </w:r>
      <w:r/>
    </w:p>
    <w:p>
      <w:pPr>
        <w:pStyle w:val="ListNumber"/>
      </w:pPr>
      <w:r>
        <w:t>Receive confirmation with reference number</w:t>
      </w:r>
    </w:p>
    <w:p>
      <w:r>
        <w:t>#### Recording a Withdrawal</w:t>
      </w:r>
    </w:p>
    <w:p>
      <w:pPr>
        <w:pStyle w:val="ListNumber"/>
      </w:pPr>
      <w:r>
        <w:t xml:space="preserve">Click </w:t>
      </w:r>
      <w:r>
        <w:rPr>
          <w:b/>
        </w:rPr>
        <w:t>Withdraw</w:t>
      </w:r>
      <w:r>
        <w:t xml:space="preserve"> in Field Toolbox</w:t>
      </w:r>
    </w:p>
    <w:p>
      <w:pPr>
        <w:pStyle w:val="ListNumber"/>
      </w:pPr>
      <w:r>
        <w:t>Enter member ID or account number</w:t>
      </w:r>
    </w:p>
    <w:p>
      <w:pPr>
        <w:pStyle w:val="ListNumber"/>
      </w:pPr>
      <w:r>
        <w:t>Enter amount</w:t>
      </w:r>
    </w:p>
    <w:p>
      <w:pPr>
        <w:pStyle w:val="ListNumber"/>
      </w:pPr>
      <w:r>
        <w:t xml:space="preserve">Click </w:t>
      </w:r>
      <w:r>
        <w:rPr>
          <w:b/>
        </w:rPr>
        <w:t>Submit</w:t>
      </w:r>
      <w:r/>
    </w:p>
    <w:p>
      <w:pPr>
        <w:pStyle w:val="ListNumber"/>
      </w:pPr>
      <w:r>
        <w:t>Receive confirmation</w:t>
      </w:r>
    </w:p>
    <w:p>
      <w:pPr>
        <w:pStyle w:val="Heading3"/>
      </w:pPr>
      <w:r>
        <w:t>4.7 Visit Scheduling</w:t>
      </w:r>
    </w:p>
    <w:p>
      <w:pPr>
        <w:pStyle w:val="ListNumber"/>
      </w:pPr>
      <w:r>
        <w:t xml:space="preserve">Navigate to </w:t>
      </w:r>
      <w:r>
        <w:rPr>
          <w:b/>
        </w:rPr>
        <w:t>Visits</w:t>
      </w:r>
      <w:r>
        <w:t xml:space="preserve"> tab</w:t>
      </w:r>
    </w:p>
    <w:p>
      <w:pPr>
        <w:pStyle w:val="ListNumber"/>
      </w:pPr>
      <w:r>
        <w:t>View scheduled visits</w:t>
      </w:r>
    </w:p>
    <w:p>
      <w:pPr>
        <w:pStyle w:val="ListNumber"/>
      </w:pPr>
      <w:r>
        <w:t xml:space="preserve">Click </w:t>
      </w:r>
      <w:r>
        <w:rPr>
          <w:b/>
        </w:rPr>
        <w:t>Add Stop</w:t>
      </w:r>
      <w:r>
        <w:t xml:space="preserve"> to schedule new visit</w:t>
      </w:r>
    </w:p>
    <w:p>
      <w:pPr>
        <w:pStyle w:val="ListNumber"/>
      </w:pPr>
      <w:r>
        <w:t>Fill in:</w:t>
      </w:r>
    </w:p>
    <w:p>
      <w:pPr>
        <w:pStyle w:val="ListBullet"/>
      </w:pPr>
      <w:r>
        <w:t>Client name</w:t>
      </w:r>
    </w:p>
    <w:p>
      <w:pPr>
        <w:pStyle w:val="ListBullet"/>
      </w:pPr>
      <w:r>
        <w:t>Location</w:t>
      </w:r>
    </w:p>
    <w:p>
      <w:pPr>
        <w:pStyle w:val="ListBullet"/>
      </w:pPr>
      <w:r>
        <w:t>Date and time</w:t>
      </w:r>
    </w:p>
    <w:p>
      <w:pPr>
        <w:pStyle w:val="ListBullet"/>
      </w:pPr>
      <w:r>
        <w:t>Purpose</w:t>
      </w:r>
    </w:p>
    <w:p>
      <w:pPr>
        <w:pStyle w:val="ListNumber"/>
      </w:pPr>
      <w:r>
        <w:t xml:space="preserve">Click </w:t>
      </w:r>
      <w:r>
        <w:rPr>
          <w:b/>
        </w:rPr>
        <w:t>Schedule</w:t>
      </w:r>
      <w:r/>
    </w:p>
    <w:p>
      <w:pPr>
        <w:pStyle w:val="Heading3"/>
      </w:pPr>
      <w:r>
        <w:t>4.8 Backend API Endpoints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operations/mobile-banker-metrics/</w:t>
            </w:r>
            <w:r/>
          </w:p>
        </w:tc>
        <w:tc>
          <w:tcPr>
            <w:tcW w:type="dxa" w:w="4320"/>
          </w:tcPr>
          <w:p>
            <w:r>
              <w:t>Dashboard metrics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operations/visit_schedules/</w:t>
            </w:r>
            <w:r/>
          </w:p>
        </w:tc>
        <w:tc>
          <w:tcPr>
            <w:tcW w:type="dxa" w:w="4320"/>
          </w:tcPr>
          <w:p>
            <w:r>
              <w:t>Visit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operations/assignments/my_clients/</w:t>
            </w:r>
            <w:r/>
          </w:p>
        </w:tc>
        <w:tc>
          <w:tcPr>
            <w:tcW w:type="dxa" w:w="4320"/>
          </w:tcPr>
          <w:p>
            <w:r>
              <w:t>Assigned clients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operations/messages/</w:t>
            </w:r>
            <w:r/>
          </w:p>
        </w:tc>
        <w:tc>
          <w:tcPr>
            <w:tcW w:type="dxa" w:w="4320"/>
          </w:tcPr>
          <w:p>
            <w:r>
              <w:t>Staff messaging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operations/process_deposit/</w:t>
            </w:r>
            <w:r/>
          </w:p>
        </w:tc>
        <w:tc>
          <w:tcPr>
            <w:tcW w:type="dxa" w:w="4320"/>
          </w:tcPr>
          <w:p>
            <w:r>
              <w:t>Field deposits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operations/process_withdrawal/</w:t>
            </w:r>
            <w:r/>
          </w:p>
        </w:tc>
        <w:tc>
          <w:tcPr>
            <w:tcW w:type="dxa" w:w="4320"/>
          </w:tcPr>
          <w:p>
            <w:r>
              <w:t>Field withdrawals</w:t>
            </w:r>
          </w:p>
        </w:tc>
      </w:tr>
    </w:tbl>
    <w:p>
      <w:pPr>
        <w:jc w:val="center"/>
      </w:pPr>
      <w:r>
        <w:t>______________________________</w:t>
      </w:r>
    </w:p>
    <w:p>
      <w:pPr>
        <w:pStyle w:val="Heading2"/>
      </w:pPr>
      <w:r>
        <w:t>5. Operations Manager Dashboard</w:t>
      </w:r>
    </w:p>
    <w:p>
      <w:pPr>
        <w:pStyle w:val="Heading3"/>
      </w:pPr>
      <w:r>
        <w:t>5.1 Dashboard Overview</w:t>
      </w:r>
    </w:p>
    <w:p>
      <w:r/>
      <w:r>
        <w:rPr>
          <w:b/>
        </w:rPr>
        <w:t>Route</w:t>
      </w:r>
      <w:r>
        <w:t xml:space="preserve">: </w:t>
      </w:r>
      <w:r>
        <w:rPr>
          <w:rFonts w:ascii="Courier New" w:hAnsi="Courier New"/>
        </w:rPr>
        <w:t>/operations-dashboard</w:t>
      </w:r>
      <w:r/>
    </w:p>
    <w:p>
      <w:r>
        <w:t>The Operations Manager has comprehensive access to system operations:</w:t>
      </w:r>
    </w:p>
    <w:p>
      <w:pPr>
        <w:pStyle w:val="ListBullet"/>
      </w:pPr>
      <w:r/>
      <w:r>
        <w:rPr>
          <w:b/>
        </w:rPr>
        <w:t>Overview Panel</w:t>
      </w:r>
      <w:r>
        <w:t>: Key metrics and workflow status</w:t>
      </w:r>
    </w:p>
    <w:p>
      <w:pPr>
        <w:pStyle w:val="ListBullet"/>
      </w:pPr>
      <w:r/>
      <w:r>
        <w:rPr>
          <w:b/>
        </w:rPr>
        <w:t>13 Feature Tabs</w:t>
      </w:r>
      <w:r>
        <w:t>: Full operational control</w:t>
      </w:r>
    </w:p>
    <w:p>
      <w:pPr>
        <w:pStyle w:val="ListBullet"/>
      </w:pPr>
      <w:r/>
      <w:r>
        <w:rPr>
          <w:b/>
        </w:rPr>
        <w:t>Security Monitoring</w:t>
      </w:r>
      <w:r>
        <w:t>: Audit and fraud detection</w:t>
      </w:r>
    </w:p>
    <w:p>
      <w:pPr>
        <w:pStyle w:val="Heading3"/>
      </w:pPr>
      <w:r>
        <w:t>5.2 Available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Overview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Metrics, workflows, branch activity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Accounts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Account management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Client Registration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New customer onboarding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Loan Approvals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Approve/reject loan applications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Staff IDs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Manage staff identifiers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Mobile Bankers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Assign clients, view performance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Branches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Branch activity details</w:t>
            </w:r>
          </w:p>
        </w:tc>
        <w:tc>
          <w:tcPr>
            <w:tcW w:type="dxa" w:w="2160"/>
          </w:tcPr>
          <w:p>
            <w:r>
              <w:t>Coming Soon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Reports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Generate and download reports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Alerts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System alerts and warnings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Charges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Service charge configuration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Products &amp; Services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Manage products/promotions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Messaging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Secure staff communication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Security</w:t>
            </w: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Audit logs, fraud alerts, sessions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p>
      <w:pPr>
        <w:pStyle w:val="Heading3"/>
      </w:pPr>
      <w:r>
        <w:t>5.3 Overview Tab</w:t>
      </w:r>
    </w:p>
    <w:p>
      <w:r>
        <w:t>Displays:</w:t>
      </w:r>
    </w:p>
    <w:p>
      <w:pPr>
        <w:pStyle w:val="ListBullet"/>
      </w:pPr>
      <w:r/>
      <w:r>
        <w:rPr>
          <w:b/>
        </w:rPr>
        <w:t>Key Metrics</w:t>
      </w:r>
      <w:r>
        <w:t>: Total transactions, accounts, loans</w:t>
      </w:r>
    </w:p>
    <w:p>
      <w:pPr>
        <w:pStyle w:val="ListBullet"/>
      </w:pPr>
      <w:r/>
      <w:r>
        <w:rPr>
          <w:b/>
        </w:rPr>
        <w:t>Workflow Status</w:t>
      </w:r>
      <w:r>
        <w:t>: Pending items by category</w:t>
      </w:r>
    </w:p>
    <w:p>
      <w:pPr>
        <w:pStyle w:val="ListBullet"/>
      </w:pPr>
      <w:r/>
      <w:r>
        <w:rPr>
          <w:b/>
        </w:rPr>
        <w:t>Branch Activity</w:t>
      </w:r>
      <w:r>
        <w:t>: Performance by branch</w:t>
      </w:r>
    </w:p>
    <w:p>
      <w:pPr>
        <w:pStyle w:val="Heading3"/>
      </w:pPr>
      <w:r>
        <w:t>5.4 Staff Management</w:t>
      </w:r>
    </w:p>
    <w:p>
      <w:r>
        <w:t>#### Managing Staff IDs</w:t>
      </w:r>
    </w:p>
    <w:p>
      <w:pPr>
        <w:pStyle w:val="ListNumber"/>
      </w:pPr>
      <w:r>
        <w:t xml:space="preserve">Navigate to </w:t>
      </w:r>
      <w:r>
        <w:rPr>
          <w:b/>
        </w:rPr>
        <w:t>Staff IDs</w:t>
      </w:r>
      <w:r>
        <w:t xml:space="preserve"> tab</w:t>
      </w:r>
    </w:p>
    <w:p>
      <w:pPr>
        <w:pStyle w:val="ListNumber"/>
      </w:pPr>
      <w:r>
        <w:t>View all staff members</w:t>
      </w:r>
    </w:p>
    <w:p>
      <w:pPr>
        <w:pStyle w:val="ListNumber"/>
      </w:pPr>
      <w:r>
        <w:t>Filter by role (Cashier, Mobile Banker, Manager)</w:t>
      </w:r>
    </w:p>
    <w:p>
      <w:pPr>
        <w:pStyle w:val="ListNumber"/>
      </w:pPr>
      <w:r>
        <w:t>Click on staff to view/edit details</w:t>
      </w:r>
    </w:p>
    <w:p>
      <w:r>
        <w:t>#### Mobile Banker Management</w:t>
      </w:r>
    </w:p>
    <w:p>
      <w:pPr>
        <w:pStyle w:val="ListNumber"/>
      </w:pPr>
      <w:r>
        <w:t xml:space="preserve">Navigate to </w:t>
      </w:r>
      <w:r>
        <w:rPr>
          <w:b/>
        </w:rPr>
        <w:t>Mobile Bankers</w:t>
      </w:r>
      <w:r>
        <w:t xml:space="preserve"> tab</w:t>
      </w:r>
    </w:p>
    <w:p>
      <w:pPr>
        <w:pStyle w:val="ListNumber"/>
      </w:pPr>
      <w:r>
        <w:t>View all mobile bankers</w:t>
      </w:r>
    </w:p>
    <w:p>
      <w:pPr>
        <w:pStyle w:val="ListNumber"/>
      </w:pPr>
      <w:r>
        <w:t>Assign clients to bankers</w:t>
      </w:r>
    </w:p>
    <w:p>
      <w:pPr>
        <w:pStyle w:val="ListNumber"/>
      </w:pPr>
      <w:r>
        <w:t>Transfer clients between bankers</w:t>
      </w:r>
    </w:p>
    <w:p>
      <w:pPr>
        <w:pStyle w:val="ListNumber"/>
      </w:pPr>
      <w:r>
        <w:t>View performance metrics</w:t>
      </w:r>
    </w:p>
    <w:p>
      <w:pPr>
        <w:pStyle w:val="Heading3"/>
      </w:pPr>
      <w:r>
        <w:t>5.5 Reports</w:t>
      </w:r>
    </w:p>
    <w:p>
      <w:pPr>
        <w:pStyle w:val="ListNumber"/>
      </w:pPr>
      <w:r>
        <w:t xml:space="preserve">Navigate to </w:t>
      </w:r>
      <w:r>
        <w:rPr>
          <w:b/>
        </w:rPr>
        <w:t>Reports</w:t>
      </w:r>
      <w:r>
        <w:t xml:space="preserve"> tab</w:t>
      </w:r>
    </w:p>
    <w:p>
      <w:pPr>
        <w:pStyle w:val="ListNumber"/>
      </w:pPr>
      <w:r>
        <w:t>Select report type:</w:t>
      </w:r>
    </w:p>
    <w:p>
      <w:pPr>
        <w:pStyle w:val="ListBullet"/>
      </w:pPr>
      <w:r>
        <w:t>Daily Transaction Summary</w:t>
      </w:r>
    </w:p>
    <w:p>
      <w:pPr>
        <w:pStyle w:val="ListBullet"/>
      </w:pPr>
      <w:r>
        <w:t>Monthly Financial Report</w:t>
      </w:r>
    </w:p>
    <w:p>
      <w:pPr>
        <w:pStyle w:val="ListBullet"/>
      </w:pPr>
      <w:r>
        <w:t>Loan Portfolio Report</w:t>
      </w:r>
    </w:p>
    <w:p>
      <w:pPr>
        <w:pStyle w:val="ListBullet"/>
      </w:pPr>
      <w:r>
        <w:t>User Activity Report</w:t>
      </w:r>
    </w:p>
    <w:p>
      <w:pPr>
        <w:pStyle w:val="ListNumber"/>
      </w:pPr>
      <w:r>
        <w:t>Select date range</w:t>
      </w:r>
    </w:p>
    <w:p>
      <w:pPr>
        <w:pStyle w:val="ListNumber"/>
      </w:pPr>
      <w:r>
        <w:t xml:space="preserve">Click </w:t>
      </w:r>
      <w:r>
        <w:rPr>
          <w:b/>
        </w:rPr>
        <w:t>Generate</w:t>
      </w:r>
      <w:r/>
    </w:p>
    <w:p>
      <w:pPr>
        <w:pStyle w:val="ListNumber"/>
      </w:pPr>
      <w:r>
        <w:t>Download as PDF or CSV</w:t>
      </w:r>
    </w:p>
    <w:p>
      <w:pPr>
        <w:pStyle w:val="Heading3"/>
      </w:pPr>
      <w:r>
        <w:t>5.6 System Alerts</w:t>
      </w:r>
    </w:p>
    <w:p>
      <w:pPr>
        <w:pStyle w:val="ListNumber"/>
      </w:pPr>
      <w:r>
        <w:t xml:space="preserve">Navigate to </w:t>
      </w:r>
      <w:r>
        <w:rPr>
          <w:b/>
        </w:rPr>
        <w:t>Alerts</w:t>
      </w:r>
      <w:r>
        <w:t xml:space="preserve"> tab</w:t>
      </w:r>
    </w:p>
    <w:p>
      <w:pPr>
        <w:pStyle w:val="ListNumber"/>
      </w:pPr>
      <w:r>
        <w:t>View alerts by type:</w:t>
      </w:r>
    </w:p>
    <w:p>
      <w:pPr>
        <w:pStyle w:val="ListBullet"/>
      </w:pPr>
      <w:r>
        <w:t xml:space="preserve"> Warning</w:t>
      </w:r>
    </w:p>
    <w:p>
      <w:pPr>
        <w:pStyle w:val="ListBullet"/>
      </w:pPr>
      <w:r>
        <w:t xml:space="preserve"> Error</w:t>
      </w:r>
    </w:p>
    <w:p>
      <w:pPr>
        <w:pStyle w:val="ListBullet"/>
      </w:pPr>
      <w:r>
        <w:t>ℹ Info</w:t>
      </w:r>
    </w:p>
    <w:p>
      <w:pPr>
        <w:pStyle w:val="ListBullet"/>
      </w:pPr>
      <w:r>
        <w:t xml:space="preserve"> Success</w:t>
      </w:r>
    </w:p>
    <w:p>
      <w:pPr>
        <w:pStyle w:val="ListNumber"/>
      </w:pPr>
      <w:r>
        <w:t>Each alert shows:</w:t>
      </w:r>
    </w:p>
    <w:p>
      <w:pPr>
        <w:pStyle w:val="ListBullet"/>
      </w:pPr>
      <w:r>
        <w:t>Message</w:t>
      </w:r>
    </w:p>
    <w:p>
      <w:pPr>
        <w:pStyle w:val="ListBullet"/>
      </w:pPr>
      <w:r>
        <w:t>Severity</w:t>
      </w:r>
    </w:p>
    <w:p>
      <w:pPr>
        <w:pStyle w:val="ListBullet"/>
      </w:pPr>
      <w:r>
        <w:t>Timestamp</w:t>
      </w:r>
    </w:p>
    <w:p>
      <w:pPr>
        <w:pStyle w:val="ListBullet"/>
      </w:pPr>
      <w:r>
        <w:t>Alert ID</w:t>
      </w:r>
    </w:p>
    <w:p>
      <w:pPr>
        <w:pStyle w:val="Heading3"/>
      </w:pPr>
      <w:r>
        <w:t>5.7 Service Charges</w:t>
      </w:r>
    </w:p>
    <w:p>
      <w:pPr>
        <w:pStyle w:val="ListNumber"/>
      </w:pPr>
      <w:r>
        <w:t xml:space="preserve">Navigate to </w:t>
      </w:r>
      <w:r>
        <w:rPr>
          <w:b/>
        </w:rPr>
        <w:t>Charges</w:t>
      </w:r>
      <w:r>
        <w:t xml:space="preserve"> tab</w:t>
      </w:r>
    </w:p>
    <w:p>
      <w:pPr>
        <w:pStyle w:val="ListNumber"/>
      </w:pPr>
      <w:r>
        <w:t>View existing service charges</w:t>
      </w:r>
    </w:p>
    <w:p>
      <w:pPr>
        <w:pStyle w:val="ListNumber"/>
      </w:pPr>
      <w:r>
        <w:t>Add new charge: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Type (percentage/fixed)</w:t>
      </w:r>
    </w:p>
    <w:p>
      <w:pPr>
        <w:pStyle w:val="ListBullet"/>
      </w:pPr>
      <w:r>
        <w:t>Rate</w:t>
      </w:r>
    </w:p>
    <w:p>
      <w:pPr>
        <w:pStyle w:val="ListBullet"/>
      </w:pPr>
      <w:r>
        <w:t>Applicable products</w:t>
      </w:r>
    </w:p>
    <w:p>
      <w:pPr>
        <w:pStyle w:val="ListNumber"/>
      </w:pPr>
      <w:r>
        <w:t>Calculate charges for transactions</w:t>
      </w:r>
    </w:p>
    <w:p>
      <w:pPr>
        <w:pStyle w:val="Heading3"/>
      </w:pPr>
      <w:r>
        <w:t>5.8 Security Monitoring</w:t>
      </w:r>
    </w:p>
    <w:p>
      <w:pPr>
        <w:pStyle w:val="ListNumber"/>
      </w:pPr>
      <w:r>
        <w:t xml:space="preserve">Navigate to </w:t>
      </w:r>
      <w:r>
        <w:rPr>
          <w:b/>
        </w:rPr>
        <w:t>Security</w:t>
      </w:r>
      <w:r>
        <w:t xml:space="preserve"> tab</w:t>
      </w:r>
    </w:p>
    <w:p>
      <w:pPr>
        <w:pStyle w:val="ListNumber"/>
      </w:pPr>
      <w:r>
        <w:t>View sections:</w:t>
      </w:r>
    </w:p>
    <w:p>
      <w:pPr>
        <w:pStyle w:val="ListBullet"/>
      </w:pPr>
      <w:r/>
      <w:r>
        <w:rPr>
          <w:b/>
        </w:rPr>
        <w:t>Audit Logs</w:t>
      </w:r>
      <w:r>
        <w:t>: All system changes</w:t>
      </w:r>
    </w:p>
    <w:p>
      <w:pPr>
        <w:pStyle w:val="ListBullet"/>
      </w:pPr>
      <w:r/>
      <w:r>
        <w:rPr>
          <w:b/>
        </w:rPr>
        <w:t>Login Attempts</w:t>
      </w:r>
      <w:r>
        <w:t>: Success/failed logins</w:t>
      </w:r>
    </w:p>
    <w:p>
      <w:pPr>
        <w:pStyle w:val="ListBullet"/>
      </w:pPr>
      <w:r/>
      <w:r>
        <w:rPr>
          <w:b/>
        </w:rPr>
        <w:t>Fraud Alerts</w:t>
      </w:r>
      <w:r>
        <w:t>: ML-detected + rule-based alerts</w:t>
      </w:r>
    </w:p>
    <w:p>
      <w:pPr>
        <w:pStyle w:val="ListBullet"/>
      </w:pPr>
      <w:r/>
      <w:r>
        <w:rPr>
          <w:b/>
        </w:rPr>
        <w:t>Active Sessions</w:t>
      </w:r>
      <w:r>
        <w:t>: Currently logged-in users</w:t>
      </w:r>
    </w:p>
    <w:p>
      <w:pPr>
        <w:pStyle w:val="Heading3"/>
      </w:pPr>
      <w:r>
        <w:t>5.9 Backend API Endpoints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operations/metrics/</w:t>
            </w:r>
            <w:r/>
          </w:p>
        </w:tc>
        <w:tc>
          <w:tcPr>
            <w:tcW w:type="dxa" w:w="4320"/>
          </w:tcPr>
          <w:p>
            <w:r>
              <w:t>Operational metrics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operations/branch-activity/</w:t>
            </w:r>
            <w:r/>
          </w:p>
        </w:tc>
        <w:tc>
          <w:tcPr>
            <w:tcW w:type="dxa" w:w="4320"/>
          </w:tcPr>
          <w:p>
            <w:r>
              <w:t>Branch performance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operations/system-alerts/</w:t>
            </w:r>
            <w:r/>
          </w:p>
        </w:tc>
        <w:tc>
          <w:tcPr>
            <w:tcW w:type="dxa" w:w="4320"/>
          </w:tcPr>
          <w:p>
            <w:r>
              <w:t>System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operations/workflow-status/</w:t>
            </w:r>
            <w:r/>
          </w:p>
        </w:tc>
        <w:tc>
          <w:tcPr>
            <w:tcW w:type="dxa" w:w="4320"/>
          </w:tcPr>
          <w:p>
            <w:r>
              <w:t>Workflow tracking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operations/service-charges/</w:t>
            </w:r>
            <w:r/>
          </w:p>
        </w:tc>
        <w:tc>
          <w:tcPr>
            <w:tcW w:type="dxa" w:w="4320"/>
          </w:tcPr>
          <w:p>
            <w:r>
              <w:t>Charge configuration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operations/generate-report/</w:t>
            </w:r>
            <w:r/>
          </w:p>
        </w:tc>
        <w:tc>
          <w:tcPr>
            <w:tcW w:type="dxa" w:w="4320"/>
          </w:tcPr>
          <w:p>
            <w:r>
              <w:t>Report generation</w:t>
            </w:r>
          </w:p>
        </w:tc>
      </w:tr>
    </w:tbl>
    <w:p>
      <w:pPr>
        <w:jc w:val="center"/>
      </w:pPr>
      <w:r>
        <w:t>______________________________</w:t>
      </w:r>
    </w:p>
    <w:p>
      <w:pPr>
        <w:pStyle w:val="Heading2"/>
      </w:pPr>
      <w:r>
        <w:t>6. Manager Dashboard</w:t>
      </w:r>
    </w:p>
    <w:p>
      <w:pPr>
        <w:pStyle w:val="Heading3"/>
      </w:pPr>
      <w:r>
        <w:t>6.1 Dashboard Overview</w:t>
      </w:r>
    </w:p>
    <w:p>
      <w:r/>
      <w:r>
        <w:rPr>
          <w:b/>
        </w:rPr>
        <w:t>Route</w:t>
      </w:r>
      <w:r>
        <w:t xml:space="preserve">: </w:t>
      </w:r>
      <w:r>
        <w:rPr>
          <w:rFonts w:ascii="Courier New" w:hAnsi="Courier New"/>
        </w:rPr>
        <w:t>/manager-dashboard</w:t>
      </w:r>
      <w:r/>
    </w:p>
    <w:p>
      <w:r>
        <w:t>The Manager Dashboard includes all Operations Manager features plus: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Full approval authority</w:t>
      </w:r>
    </w:p>
    <w:p>
      <w:pPr>
        <w:pStyle w:val="ListBullet"/>
      </w:pPr>
      <w:r>
        <w:t>System configuration</w:t>
      </w:r>
    </w:p>
    <w:p>
      <w:pPr>
        <w:pStyle w:val="Heading3"/>
      </w:pPr>
      <w:r>
        <w:t>6.2 User Management</w:t>
      </w:r>
    </w:p>
    <w:p>
      <w:r>
        <w:t>#### Creating Staff Accounts</w:t>
      </w:r>
    </w:p>
    <w:p>
      <w:pPr>
        <w:pStyle w:val="ListNumber"/>
      </w:pPr>
      <w:r>
        <w:t xml:space="preserve">Navigate to </w:t>
      </w:r>
      <w:r>
        <w:rPr>
          <w:b/>
        </w:rPr>
        <w:t>Users</w:t>
      </w:r>
      <w:r>
        <w:t xml:space="preserve">  </w:t>
      </w:r>
      <w:r>
        <w:rPr>
          <w:b/>
        </w:rPr>
        <w:t>Create Staff</w:t>
      </w:r>
      <w:r/>
    </w:p>
    <w:p>
      <w:pPr>
        <w:pStyle w:val="ListNumber"/>
      </w:pPr>
      <w:r>
        <w:t>Fill in details:</w:t>
      </w:r>
    </w:p>
    <w:p>
      <w:pPr>
        <w:pStyle w:val="ListBullet"/>
      </w:pPr>
      <w:r>
        <w:t>Full 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Role (Cashier, Mobile Banker, Operations Manager)</w:t>
      </w:r>
    </w:p>
    <w:p>
      <w:pPr>
        <w:pStyle w:val="ListNumber"/>
      </w:pPr>
      <w:r>
        <w:t xml:space="preserve">Click </w:t>
      </w:r>
      <w:r>
        <w:rPr>
          <w:b/>
        </w:rPr>
        <w:t>Create Account</w:t>
      </w:r>
      <w:r/>
    </w:p>
    <w:p>
      <w:pPr>
        <w:pStyle w:val="ListNumber"/>
      </w:pPr>
      <w:r>
        <w:t>Staff receives temporary password via email</w:t>
      </w:r>
    </w:p>
    <w:p>
      <w:r>
        <w:t>#### Managing Users</w:t>
      </w:r>
    </w:p>
    <w:p>
      <w:pPr>
        <w:pStyle w:val="ListNumber"/>
      </w:pPr>
      <w:r>
        <w:t xml:space="preserve">Navigate to </w:t>
      </w:r>
      <w:r>
        <w:rPr>
          <w:b/>
        </w:rPr>
        <w:t>Users</w:t>
      </w:r>
      <w:r>
        <w:t xml:space="preserve">  </w:t>
      </w:r>
      <w:r>
        <w:rPr>
          <w:b/>
        </w:rPr>
        <w:t>All Users</w:t>
      </w:r>
      <w:r/>
    </w:p>
    <w:p>
      <w:pPr>
        <w:pStyle w:val="ListNumber"/>
      </w:pPr>
      <w:r>
        <w:t>Search/filter users</w:t>
      </w:r>
    </w:p>
    <w:p>
      <w:pPr>
        <w:pStyle w:val="ListNumber"/>
      </w:pPr>
      <w:r>
        <w:t>Click on user to:</w:t>
      </w:r>
    </w:p>
    <w:p>
      <w:pPr>
        <w:pStyle w:val="ListBullet"/>
      </w:pPr>
      <w:r>
        <w:t>View details</w:t>
      </w:r>
    </w:p>
    <w:p>
      <w:pPr>
        <w:pStyle w:val="ListBullet"/>
      </w:pPr>
      <w:r>
        <w:t>Edit permissions</w:t>
      </w:r>
    </w:p>
    <w:p>
      <w:pPr>
        <w:pStyle w:val="ListBullet"/>
      </w:pPr>
      <w:r>
        <w:t>Reset password</w:t>
      </w:r>
    </w:p>
    <w:p>
      <w:pPr>
        <w:pStyle w:val="ListBullet"/>
      </w:pPr>
      <w:r>
        <w:t>Deactivate account</w:t>
      </w:r>
    </w:p>
    <w:p>
      <w:pPr>
        <w:pStyle w:val="Heading3"/>
      </w:pPr>
      <w:r>
        <w:t>6.3 Loan Approvals</w:t>
      </w:r>
    </w:p>
    <w:p>
      <w:pPr>
        <w:pStyle w:val="ListNumber"/>
      </w:pPr>
      <w:r>
        <w:t xml:space="preserve">Navigate to </w:t>
      </w:r>
      <w:r>
        <w:rPr>
          <w:b/>
        </w:rPr>
        <w:t>Approvals</w:t>
      </w:r>
      <w:r>
        <w:t xml:space="preserve">  </w:t>
      </w:r>
      <w:r>
        <w:rPr>
          <w:b/>
        </w:rPr>
        <w:t>Pending Loans</w:t>
      </w:r>
      <w:r/>
    </w:p>
    <w:p>
      <w:pPr>
        <w:pStyle w:val="ListNumber"/>
      </w:pPr>
      <w:r>
        <w:t>Review loan applications:</w:t>
      </w:r>
    </w:p>
    <w:p>
      <w:pPr>
        <w:pStyle w:val="ListBullet"/>
      </w:pPr>
      <w:r>
        <w:t>Customer history</w:t>
      </w:r>
    </w:p>
    <w:p>
      <w:pPr>
        <w:pStyle w:val="ListBullet"/>
      </w:pPr>
      <w:r>
        <w:t>Credit score</w:t>
      </w:r>
    </w:p>
    <w:p>
      <w:pPr>
        <w:pStyle w:val="ListBullet"/>
      </w:pPr>
      <w:r>
        <w:t>Supporting documents</w:t>
      </w:r>
    </w:p>
    <w:p>
      <w:pPr>
        <w:pStyle w:val="ListNumber"/>
      </w:pPr>
      <w:r>
        <w:t xml:space="preserve">Click </w:t>
      </w:r>
      <w:r>
        <w:rPr>
          <w:b/>
        </w:rPr>
        <w:t>Approve</w:t>
      </w:r>
      <w:r>
        <w:t xml:space="preserve"> or </w:t>
      </w:r>
      <w:r>
        <w:rPr>
          <w:b/>
        </w:rPr>
        <w:t>Reject</w:t>
      </w:r>
      <w:r/>
    </w:p>
    <w:p>
      <w:pPr>
        <w:pStyle w:val="ListNumber"/>
      </w:pPr>
      <w:r>
        <w:t>Add approval notes</w:t>
      </w:r>
    </w:p>
    <w:p>
      <w:pPr>
        <w:pStyle w:val="ListNumber"/>
      </w:pPr>
      <w:r>
        <w:t>Customer is notified</w:t>
      </w:r>
    </w:p>
    <w:p>
      <w:pPr>
        <w:pStyle w:val="Heading3"/>
      </w:pPr>
      <w:r>
        <w:t>6.4 Security Monitoring</w:t>
      </w:r>
    </w:p>
    <w:p>
      <w:pPr>
        <w:pStyle w:val="ListNumber"/>
      </w:pPr>
      <w:r>
        <w:t xml:space="preserve">Navigate to </w:t>
      </w:r>
      <w:r>
        <w:rPr>
          <w:b/>
        </w:rPr>
        <w:t>Security</w:t>
      </w:r>
      <w:r>
        <w:t xml:space="preserve"> tab</w:t>
      </w:r>
    </w:p>
    <w:p>
      <w:pPr>
        <w:pStyle w:val="ListNumber"/>
      </w:pPr>
      <w:r>
        <w:t>View sections:</w:t>
      </w:r>
    </w:p>
    <w:p>
      <w:pPr>
        <w:pStyle w:val="ListBullet"/>
      </w:pPr>
      <w:r/>
      <w:r>
        <w:rPr>
          <w:b/>
        </w:rPr>
        <w:t>Audit Logs</w:t>
      </w:r>
      <w:r>
        <w:t>: All system changes</w:t>
      </w:r>
    </w:p>
    <w:p>
      <w:pPr>
        <w:pStyle w:val="ListBullet"/>
      </w:pPr>
      <w:r/>
      <w:r>
        <w:rPr>
          <w:b/>
        </w:rPr>
        <w:t>Login Attempts</w:t>
      </w:r>
      <w:r>
        <w:t>: Success/failed logins</w:t>
      </w:r>
    </w:p>
    <w:p>
      <w:pPr>
        <w:pStyle w:val="ListBullet"/>
      </w:pPr>
      <w:r/>
      <w:r>
        <w:rPr>
          <w:b/>
        </w:rPr>
        <w:t>Fraud Alerts</w:t>
      </w:r>
      <w:r>
        <w:t>: Suspicious activities (ML + Rule-based)</w:t>
      </w:r>
    </w:p>
    <w:p>
      <w:pPr>
        <w:pStyle w:val="ListBullet"/>
      </w:pPr>
      <w:r/>
      <w:r>
        <w:rPr>
          <w:b/>
        </w:rPr>
        <w:t>Active Sessions</w:t>
      </w:r>
      <w:r>
        <w:t>: Currently logged-in users</w:t>
      </w:r>
    </w:p>
    <w:p>
      <w:r>
        <w:t>#### Reviewing Fraud Alerts</w:t>
      </w:r>
    </w:p>
    <w:p>
      <w:pPr>
        <w:pStyle w:val="ListNumber"/>
      </w:pPr>
      <w:r>
        <w:t xml:space="preserve">Click on </w:t>
      </w:r>
      <w:r>
        <w:rPr>
          <w:b/>
        </w:rPr>
        <w:t>Fraud Alerts</w:t>
      </w:r>
      <w:r/>
    </w:p>
    <w:p>
      <w:pPr>
        <w:pStyle w:val="ListNumber"/>
      </w:pPr>
      <w:r>
        <w:t>View alert details:</w:t>
      </w:r>
    </w:p>
    <w:p>
      <w:pPr>
        <w:pStyle w:val="ListBullet"/>
      </w:pPr>
      <w:r>
        <w:t xml:space="preserve">ML Risk Score (for ML-detected alerts prefixed with </w:t>
      </w:r>
      <w:r>
        <w:rPr>
          <w:rFonts w:ascii="Courier New" w:hAnsi="Courier New"/>
        </w:rPr>
        <w:t>[ML-ANOMALY]</w:t>
      </w:r>
      <w:r>
        <w:t>)</w:t>
      </w:r>
    </w:p>
    <w:p>
      <w:pPr>
        <w:pStyle w:val="ListBullet"/>
      </w:pPr>
      <w:r>
        <w:t>Transaction details</w:t>
      </w:r>
    </w:p>
    <w:p>
      <w:pPr>
        <w:pStyle w:val="ListBullet"/>
      </w:pPr>
      <w:r>
        <w:t>User information</w:t>
      </w:r>
    </w:p>
    <w:p>
      <w:pPr>
        <w:pStyle w:val="ListNumber"/>
      </w:pPr>
      <w:r>
        <w:t>Actions:</w:t>
      </w:r>
    </w:p>
    <w:p>
      <w:pPr>
        <w:pStyle w:val="ListBullet"/>
      </w:pPr>
      <w:r>
        <w:t>Mark as resolved</w:t>
      </w:r>
    </w:p>
    <w:p>
      <w:pPr>
        <w:pStyle w:val="ListBullet"/>
      </w:pPr>
      <w:r>
        <w:t>Escalate to admin</w:t>
      </w:r>
    </w:p>
    <w:p>
      <w:pPr>
        <w:pStyle w:val="ListBullet"/>
      </w:pPr>
      <w:r>
        <w:t>Contact customer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7. Administrator Functions</w:t>
      </w:r>
    </w:p>
    <w:p>
      <w:pPr>
        <w:pStyle w:val="Heading3"/>
      </w:pPr>
      <w:r>
        <w:t>7.1 System Configuration</w:t>
      </w:r>
    </w:p>
    <w:p>
      <w:r>
        <w:t>Administrators have access to:</w:t>
      </w:r>
    </w:p>
    <w:p>
      <w:pPr>
        <w:pStyle w:val="ListBullet"/>
      </w:pPr>
      <w:r>
        <w:t>All Manager functions</w:t>
      </w:r>
    </w:p>
    <w:p>
      <w:pPr>
        <w:pStyle w:val="ListBullet"/>
      </w:pPr>
      <w:r>
        <w:t>System settings</w:t>
      </w:r>
    </w:p>
    <w:p>
      <w:pPr>
        <w:pStyle w:val="ListBullet"/>
      </w:pPr>
      <w:r>
        <w:t>ML model management</w:t>
      </w:r>
    </w:p>
    <w:p>
      <w:pPr>
        <w:pStyle w:val="ListBullet"/>
      </w:pPr>
      <w:r>
        <w:t>Backup/restore</w:t>
      </w:r>
    </w:p>
    <w:p>
      <w:pPr>
        <w:pStyle w:val="Heading3"/>
      </w:pPr>
      <w:r>
        <w:t>7.2 ML Fraud Detection Management</w:t>
      </w:r>
    </w:p>
    <w:p>
      <w:r>
        <w:t>#### Viewing Model Status</w:t>
      </w:r>
    </w:p>
    <w:p>
      <w:pPr>
        <w:pStyle w:val="ListNumber"/>
      </w:pPr>
      <w:r>
        <w:t xml:space="preserve">Navigate to </w:t>
      </w:r>
      <w:r>
        <w:rPr>
          <w:b/>
        </w:rPr>
        <w:t>System</w:t>
      </w:r>
      <w:r>
        <w:t xml:space="preserve">  </w:t>
      </w:r>
      <w:r>
        <w:rPr>
          <w:b/>
        </w:rPr>
        <w:t>ML Fraud Detection</w:t>
      </w:r>
      <w:r/>
    </w:p>
    <w:p>
      <w:pPr>
        <w:pStyle w:val="ListNumber"/>
      </w:pPr>
      <w:r>
        <w:t>View:</w:t>
      </w:r>
    </w:p>
    <w:p>
      <w:pPr>
        <w:pStyle w:val="ListBullet"/>
      </w:pPr>
      <w:r>
        <w:t>Model training date</w:t>
      </w:r>
    </w:p>
    <w:p>
      <w:pPr>
        <w:pStyle w:val="ListBullet"/>
      </w:pPr>
      <w:r>
        <w:t>Number of samples used</w:t>
      </w:r>
    </w:p>
    <w:p>
      <w:pPr>
        <w:pStyle w:val="ListBullet"/>
      </w:pPr>
      <w:r>
        <w:t>Recent detection statistics</w:t>
      </w:r>
    </w:p>
    <w:p>
      <w:pPr>
        <w:pStyle w:val="ListBullet"/>
      </w:pPr>
      <w:r>
        <w:t>Alert breakdown by severity</w:t>
      </w:r>
    </w:p>
    <w:p>
      <w:r>
        <w:t>#### Retraining the Model</w:t>
      </w:r>
    </w:p>
    <w:p>
      <w:pPr>
        <w:pStyle w:val="ListNumber"/>
      </w:pPr>
      <w:r>
        <w:t xml:space="preserve">Navigate to </w:t>
      </w:r>
      <w:r>
        <w:rPr>
          <w:b/>
        </w:rPr>
        <w:t>System</w:t>
      </w:r>
      <w:r>
        <w:t xml:space="preserve">  </w:t>
      </w:r>
      <w:r>
        <w:rPr>
          <w:b/>
        </w:rPr>
        <w:t>ML Fraud Detection</w:t>
      </w:r>
      <w:r/>
    </w:p>
    <w:p>
      <w:pPr>
        <w:pStyle w:val="ListNumber"/>
      </w:pPr>
      <w:r>
        <w:t xml:space="preserve">Click </w:t>
      </w:r>
      <w:r>
        <w:rPr>
          <w:b/>
        </w:rPr>
        <w:t>Retrain Model</w:t>
      </w:r>
      <w:r/>
    </w:p>
    <w:p>
      <w:pPr>
        <w:pStyle w:val="ListNumber"/>
      </w:pPr>
      <w:r>
        <w:t>Training runs in background</w:t>
      </w:r>
    </w:p>
    <w:p>
      <w:pPr>
        <w:pStyle w:val="ListNumber"/>
      </w:pPr>
      <w:r>
        <w:t>Check status in Celery task queue</w:t>
      </w:r>
    </w:p>
    <w:p>
      <w:r>
        <w:t>#### Running Batch Analysis</w:t>
      </w:r>
    </w:p>
    <w:p>
      <w:pPr>
        <w:pStyle w:val="ListNumber"/>
      </w:pPr>
      <w:r>
        <w:t xml:space="preserve">Navigate to </w:t>
      </w:r>
      <w:r>
        <w:rPr>
          <w:b/>
        </w:rPr>
        <w:t>System</w:t>
      </w:r>
      <w:r>
        <w:t xml:space="preserve">  </w:t>
      </w:r>
      <w:r>
        <w:rPr>
          <w:b/>
        </w:rPr>
        <w:t>ML Fraud Detection</w:t>
      </w:r>
      <w:r/>
    </w:p>
    <w:p>
      <w:pPr>
        <w:pStyle w:val="ListNumber"/>
      </w:pPr>
      <w:r>
        <w:t xml:space="preserve">Click </w:t>
      </w:r>
      <w:r>
        <w:rPr>
          <w:b/>
        </w:rPr>
        <w:t>Batch Analyze</w:t>
      </w:r>
      <w:r/>
    </w:p>
    <w:p>
      <w:pPr>
        <w:pStyle w:val="ListNumber"/>
      </w:pPr>
      <w:r>
        <w:t>Select time range (e.g., last 24 hours)</w:t>
      </w:r>
    </w:p>
    <w:p>
      <w:pPr>
        <w:pStyle w:val="ListNumber"/>
      </w:pPr>
      <w:r>
        <w:t xml:space="preserve">Click </w:t>
      </w:r>
      <w:r>
        <w:rPr>
          <w:b/>
        </w:rPr>
        <w:t>Start Analysis</w:t>
      </w:r>
      <w:r/>
    </w:p>
    <w:p>
      <w:pPr>
        <w:pStyle w:val="ListNumber"/>
      </w:pPr>
      <w:r>
        <w:t>View results in Fraud Alerts</w:t>
      </w:r>
    </w:p>
    <w:p>
      <w:pPr>
        <w:pStyle w:val="Heading3"/>
      </w:pPr>
      <w:r>
        <w:t>7.3 Audit &amp; Compliance</w:t>
      </w:r>
    </w:p>
    <w:p>
      <w:pPr>
        <w:pStyle w:val="ListNumber"/>
      </w:pPr>
      <w:r>
        <w:t xml:space="preserve">Navigate to </w:t>
      </w:r>
      <w:r>
        <w:rPr>
          <w:b/>
        </w:rPr>
        <w:t>System</w:t>
      </w:r>
      <w:r>
        <w:t xml:space="preserve">  </w:t>
      </w:r>
      <w:r>
        <w:rPr>
          <w:b/>
        </w:rPr>
        <w:t>Audit Dashboard</w:t>
      </w:r>
      <w:r/>
    </w:p>
    <w:p>
      <w:pPr>
        <w:pStyle w:val="ListNumber"/>
      </w:pPr>
      <w:r>
        <w:t>View complete audit trail:</w:t>
      </w:r>
    </w:p>
    <w:p>
      <w:pPr>
        <w:pStyle w:val="ListBullet"/>
      </w:pPr>
      <w:r>
        <w:t>All model changes (create, update, delete)</w:t>
      </w:r>
    </w:p>
    <w:p>
      <w:pPr>
        <w:pStyle w:val="ListBullet"/>
      </w:pPr>
      <w:r>
        <w:t>User actions</w:t>
      </w:r>
    </w:p>
    <w:p>
      <w:pPr>
        <w:pStyle w:val="ListBullet"/>
      </w:pPr>
      <w:r>
        <w:t>System events</w:t>
      </w:r>
    </w:p>
    <w:p>
      <w:pPr>
        <w:pStyle w:val="ListNumber"/>
      </w:pPr>
      <w:r>
        <w:t>Export for compliance reporting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8. Security Features</w:t>
      </w:r>
    </w:p>
    <w:p>
      <w:pPr>
        <w:pStyle w:val="Heading3"/>
      </w:pPr>
      <w:r>
        <w:t>8.1 Account Protection</w:t>
      </w:r>
    </w:p>
    <w:p>
      <w:r/>
      <w:r>
        <w:rPr>
          <w:b/>
        </w:rPr>
        <w:t>Password Requirements</w:t>
      </w:r>
      <w:r>
        <w:t>:</w:t>
      </w:r>
    </w:p>
    <w:p>
      <w:pPr>
        <w:pStyle w:val="ListBullet"/>
      </w:pPr>
      <w:r>
        <w:t>Minimum 8 characters</w:t>
      </w:r>
    </w:p>
    <w:p>
      <w:pPr>
        <w:pStyle w:val="ListBullet"/>
      </w:pPr>
      <w:r>
        <w:t>Mix of uppercase/lowercase</w:t>
      </w:r>
    </w:p>
    <w:p>
      <w:pPr>
        <w:pStyle w:val="ListBullet"/>
      </w:pPr>
      <w:r>
        <w:t>At least one number</w:t>
      </w:r>
    </w:p>
    <w:p>
      <w:pPr>
        <w:pStyle w:val="ListBullet"/>
      </w:pPr>
      <w:r>
        <w:t>At least one special character</w:t>
      </w:r>
    </w:p>
    <w:p>
      <w:r/>
      <w:r>
        <w:rPr>
          <w:b/>
        </w:rPr>
        <w:t>Account Lockout</w:t>
      </w:r>
      <w:r>
        <w:t>:</w:t>
      </w:r>
    </w:p>
    <w:p>
      <w:pPr>
        <w:pStyle w:val="ListBullet"/>
      </w:pPr>
      <w:r>
        <w:t>After 5 failed login attempts</w:t>
      </w:r>
    </w:p>
    <w:p>
      <w:pPr>
        <w:pStyle w:val="ListBullet"/>
      </w:pPr>
      <w:r>
        <w:t>Account locked for 30 minutes</w:t>
      </w:r>
    </w:p>
    <w:p>
      <w:pPr>
        <w:pStyle w:val="ListBullet"/>
      </w:pPr>
      <w:r>
        <w:t>Contact admin to unlock immediately</w:t>
      </w:r>
    </w:p>
    <w:p>
      <w:pPr>
        <w:pStyle w:val="Heading3"/>
      </w:pPr>
      <w:r>
        <w:t>8.2 Session Security</w:t>
      </w:r>
    </w:p>
    <w:p>
      <w:pPr>
        <w:pStyle w:val="ListBullet"/>
      </w:pPr>
      <w:r>
        <w:t>Sessions expire after 15 minutes of inactivity</w:t>
      </w:r>
    </w:p>
    <w:p>
      <w:pPr>
        <w:pStyle w:val="ListBullet"/>
      </w:pPr>
      <w:r>
        <w:t>Single session per user (new login logs out other sessions)</w:t>
      </w:r>
    </w:p>
    <w:p>
      <w:pPr>
        <w:pStyle w:val="ListBullet"/>
      </w:pPr>
      <w:r>
        <w:t>Secure, httpOnly cookies used for authentication</w:t>
      </w:r>
    </w:p>
    <w:p>
      <w:pPr>
        <w:pStyle w:val="Heading3"/>
      </w:pPr>
      <w:r>
        <w:t>8.3 Two-Factor Authentication (OTP)</w:t>
      </w:r>
    </w:p>
    <w:p>
      <w:r>
        <w:t>If enabled:</w:t>
      </w:r>
    </w:p>
    <w:p>
      <w:pPr>
        <w:pStyle w:val="ListNumber"/>
      </w:pPr>
      <w:r>
        <w:t>Enter username/password</w:t>
      </w:r>
    </w:p>
    <w:p>
      <w:pPr>
        <w:pStyle w:val="ListNumber"/>
      </w:pPr>
      <w:r>
        <w:t>Receive OTP via SMS</w:t>
      </w:r>
    </w:p>
    <w:p>
      <w:pPr>
        <w:pStyle w:val="ListNumber"/>
      </w:pPr>
      <w:r>
        <w:t>Enter OTP within 5 minutes</w:t>
      </w:r>
    </w:p>
    <w:p>
      <w:pPr>
        <w:pStyle w:val="ListNumber"/>
      </w:pPr>
      <w:r>
        <w:t>Access granted</w:t>
      </w:r>
    </w:p>
    <w:p>
      <w:pPr>
        <w:pStyle w:val="Heading3"/>
      </w:pPr>
      <w:r>
        <w:t>8.4 Transaction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User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Daily Limit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Cashier</w:t>
            </w:r>
          </w:p>
        </w:tc>
        <w:tc>
          <w:tcPr>
            <w:tcW w:type="dxa" w:w="4320"/>
          </w:tcPr>
          <w:p>
            <w:r>
              <w:t>50,000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500,000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Unlimited</w:t>
            </w:r>
          </w:p>
        </w:tc>
      </w:tr>
    </w:tbl>
    <w:p>
      <w:r>
        <w:t>Limits can be adjusted by administrators.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9. Troubleshooting</w:t>
      </w:r>
    </w:p>
    <w:p>
      <w:pPr>
        <w:pStyle w:val="Heading3"/>
      </w:pPr>
      <w:r>
        <w:t>9.1 Login Issues</w:t>
      </w:r>
    </w:p>
    <w:p>
      <w:r/>
      <w:r>
        <w:rPr>
          <w:b/>
        </w:rPr>
        <w:t>Problem</w:t>
      </w:r>
      <w:r>
        <w:t>: "Invalid credentials" error</w:t>
      </w:r>
    </w:p>
    <w:p>
      <w:pPr>
        <w:pStyle w:val="ListBullet"/>
      </w:pPr>
      <w:r/>
      <w:r>
        <w:rPr>
          <w:b/>
        </w:rPr>
        <w:t>Solution</w:t>
      </w:r>
      <w:r>
        <w:t>: Check email (not username) and password</w:t>
      </w:r>
    </w:p>
    <w:p>
      <w:pPr>
        <w:pStyle w:val="ListBullet"/>
      </w:pPr>
      <w:r/>
      <w:r>
        <w:rPr>
          <w:b/>
        </w:rPr>
        <w:t>Solution</w:t>
      </w:r>
      <w:r>
        <w:t>: Check Caps Lock is off</w:t>
      </w:r>
    </w:p>
    <w:p>
      <w:pPr>
        <w:pStyle w:val="ListBullet"/>
      </w:pPr>
      <w:r/>
      <w:r>
        <w:rPr>
          <w:b/>
        </w:rPr>
        <w:t>Solution</w:t>
      </w:r>
      <w:r>
        <w:t>: Try password reset</w:t>
      </w:r>
    </w:p>
    <w:p>
      <w:r/>
      <w:r>
        <w:rPr>
          <w:b/>
        </w:rPr>
        <w:t>Problem</w:t>
      </w:r>
      <w:r>
        <w:t>: "Account locked" message</w:t>
      </w:r>
    </w:p>
    <w:p>
      <w:pPr>
        <w:pStyle w:val="ListBullet"/>
      </w:pPr>
      <w:r/>
      <w:r>
        <w:rPr>
          <w:b/>
        </w:rPr>
        <w:t>Solution</w:t>
      </w:r>
      <w:r>
        <w:t>: Wait 30 minutes or contact admin</w:t>
      </w:r>
    </w:p>
    <w:p>
      <w:pPr>
        <w:pStyle w:val="ListBullet"/>
      </w:pPr>
      <w:r/>
      <w:r>
        <w:rPr>
          <w:b/>
        </w:rPr>
        <w:t>Solution</w:t>
      </w:r>
      <w:r>
        <w:t>: Check if email is correct</w:t>
      </w:r>
    </w:p>
    <w:p>
      <w:r/>
      <w:r>
        <w:rPr>
          <w:b/>
        </w:rPr>
        <w:t>Problem</w:t>
      </w:r>
      <w:r>
        <w:t>: OTP not received</w:t>
      </w:r>
    </w:p>
    <w:p>
      <w:pPr>
        <w:pStyle w:val="ListBullet"/>
      </w:pPr>
      <w:r/>
      <w:r>
        <w:rPr>
          <w:b/>
        </w:rPr>
        <w:t>Solution</w:t>
      </w:r>
      <w:r>
        <w:t>: Check phone number on file</w:t>
      </w:r>
    </w:p>
    <w:p>
      <w:pPr>
        <w:pStyle w:val="ListBullet"/>
      </w:pPr>
      <w:r/>
      <w:r>
        <w:rPr>
          <w:b/>
        </w:rPr>
        <w:t>Solution</w:t>
      </w:r>
      <w:r>
        <w:t>: Wait 60 seconds and request new OTP</w:t>
      </w:r>
    </w:p>
    <w:p>
      <w:pPr>
        <w:pStyle w:val="ListBullet"/>
      </w:pPr>
      <w:r/>
      <w:r>
        <w:rPr>
          <w:b/>
        </w:rPr>
        <w:t>Solution</w:t>
      </w:r>
      <w:r>
        <w:t>: Contact admin</w:t>
      </w:r>
    </w:p>
    <w:p>
      <w:pPr>
        <w:pStyle w:val="Heading3"/>
      </w:pPr>
      <w:r>
        <w:t>9.2 Transaction Issues</w:t>
      </w:r>
    </w:p>
    <w:p>
      <w:r/>
      <w:r>
        <w:rPr>
          <w:b/>
        </w:rPr>
        <w:t>Problem</w:t>
      </w:r>
      <w:r>
        <w:t>: "Insufficient balance" error</w:t>
      </w:r>
    </w:p>
    <w:p>
      <w:pPr>
        <w:pStyle w:val="ListBullet"/>
      </w:pPr>
      <w:r/>
      <w:r>
        <w:rPr>
          <w:b/>
        </w:rPr>
        <w:t>Solution</w:t>
      </w:r>
      <w:r>
        <w:t>: Check available balance (pending transactions reduce available amount)</w:t>
      </w:r>
    </w:p>
    <w:p>
      <w:r/>
      <w:r>
        <w:rPr>
          <w:b/>
        </w:rPr>
        <w:t>Problem</w:t>
      </w:r>
      <w:r>
        <w:t>: "Daily limit exceeded"</w:t>
      </w:r>
    </w:p>
    <w:p>
      <w:pPr>
        <w:pStyle w:val="ListBullet"/>
      </w:pPr>
      <w:r/>
      <w:r>
        <w:rPr>
          <w:b/>
        </w:rPr>
        <w:t>Solution</w:t>
      </w:r>
      <w:r>
        <w:t>: Wait until next day</w:t>
      </w:r>
    </w:p>
    <w:p>
      <w:pPr>
        <w:pStyle w:val="ListBullet"/>
      </w:pPr>
      <w:r/>
      <w:r>
        <w:rPr>
          <w:b/>
        </w:rPr>
        <w:t>Solution</w:t>
      </w:r>
      <w:r>
        <w:t>: Contact manager to increase limit</w:t>
      </w:r>
    </w:p>
    <w:p>
      <w:r/>
      <w:r>
        <w:rPr>
          <w:b/>
        </w:rPr>
        <w:t>Problem</w:t>
      </w:r>
      <w:r>
        <w:t>: Transaction stuck on "Pending"</w:t>
      </w:r>
    </w:p>
    <w:p>
      <w:pPr>
        <w:pStyle w:val="ListBullet"/>
      </w:pPr>
      <w:r/>
      <w:r>
        <w:rPr>
          <w:b/>
        </w:rPr>
        <w:t>Solution</w:t>
      </w:r>
      <w:r>
        <w:t>: Refresh page</w:t>
      </w:r>
    </w:p>
    <w:p>
      <w:pPr>
        <w:pStyle w:val="ListBullet"/>
      </w:pPr>
      <w:r/>
      <w:r>
        <w:rPr>
          <w:b/>
        </w:rPr>
        <w:t>Solution</w:t>
      </w:r>
      <w:r>
        <w:t>: Check internet connection</w:t>
      </w:r>
    </w:p>
    <w:p>
      <w:pPr>
        <w:pStyle w:val="ListBullet"/>
      </w:pPr>
      <w:r/>
      <w:r>
        <w:rPr>
          <w:b/>
        </w:rPr>
        <w:t>Solution</w:t>
      </w:r>
      <w:r>
        <w:t>: Contact cashier/support</w:t>
      </w:r>
    </w:p>
    <w:p>
      <w:pPr>
        <w:pStyle w:val="Heading3"/>
      </w:pPr>
      <w:r>
        <w:t>9.3 Page/Loading Issues</w:t>
      </w:r>
    </w:p>
    <w:p>
      <w:r/>
      <w:r>
        <w:rPr>
          <w:b/>
        </w:rPr>
        <w:t>Problem</w:t>
      </w:r>
      <w:r>
        <w:t>: Page not loading</w:t>
      </w:r>
    </w:p>
    <w:p>
      <w:pPr>
        <w:pStyle w:val="ListBullet"/>
      </w:pPr>
      <w:r/>
      <w:r>
        <w:rPr>
          <w:b/>
        </w:rPr>
        <w:t>Solution</w:t>
      </w:r>
      <w:r>
        <w:t>: Clear browser cache</w:t>
      </w:r>
    </w:p>
    <w:p>
      <w:pPr>
        <w:pStyle w:val="ListBullet"/>
      </w:pPr>
      <w:r/>
      <w:r>
        <w:rPr>
          <w:b/>
        </w:rPr>
        <w:t>Solution</w:t>
      </w:r>
      <w:r>
        <w:t>: Try different browser</w:t>
      </w:r>
    </w:p>
    <w:p>
      <w:pPr>
        <w:pStyle w:val="ListBullet"/>
      </w:pPr>
      <w:r/>
      <w:r>
        <w:rPr>
          <w:b/>
        </w:rPr>
        <w:t>Solution</w:t>
      </w:r>
      <w:r>
        <w:t>: Check internet connection</w:t>
      </w:r>
    </w:p>
    <w:p>
      <w:r/>
      <w:r>
        <w:rPr>
          <w:b/>
        </w:rPr>
        <w:t>Problem</w:t>
      </w:r>
      <w:r>
        <w:t>: "Session Expired" error</w:t>
      </w:r>
    </w:p>
    <w:p>
      <w:pPr>
        <w:pStyle w:val="ListBullet"/>
      </w:pPr>
      <w:r/>
      <w:r>
        <w:rPr>
          <w:b/>
        </w:rPr>
        <w:t>Solution</w:t>
      </w:r>
      <w:r>
        <w:t>: Log in again</w:t>
      </w:r>
    </w:p>
    <w:p>
      <w:pPr>
        <w:pStyle w:val="ListBullet"/>
      </w:pPr>
      <w:r/>
      <w:r>
        <w:rPr>
          <w:b/>
        </w:rPr>
        <w:t>Solution</w:t>
      </w:r>
      <w:r>
        <w:t>: Avoid leaving page idle too long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>10. FAQs</w:t>
      </w:r>
    </w:p>
    <w:p>
      <w:pPr>
        <w:pStyle w:val="Heading3"/>
      </w:pPr>
      <w:r>
        <w:t>General</w:t>
      </w:r>
    </w:p>
    <w:p>
      <w:r/>
      <w:r>
        <w:rPr>
          <w:b/>
        </w:rPr>
        <w:t>Q: How do I change my password?</w:t>
      </w:r>
      <w:r/>
    </w:p>
    <w:p>
      <w:r>
        <w:t>A: Go to Profile  Security  Change Password</w:t>
      </w:r>
    </w:p>
    <w:p>
      <w:r/>
      <w:r>
        <w:rPr>
          <w:b/>
        </w:rPr>
        <w:t>Q: How do I update my phone number?</w:t>
      </w:r>
      <w:r/>
    </w:p>
    <w:p>
      <w:r>
        <w:t>A: Go to Profile  Personal Info  Edit</w:t>
      </w:r>
    </w:p>
    <w:p>
      <w:r/>
      <w:r>
        <w:rPr>
          <w:b/>
        </w:rPr>
        <w:t>Q: Can I access the system on mobile?</w:t>
      </w:r>
      <w:r/>
    </w:p>
    <w:p>
      <w:r>
        <w:t>A: Yes, the system is mobile-responsive and works on all devices.</w:t>
      </w:r>
    </w:p>
    <w:p>
      <w:pPr>
        <w:pStyle w:val="Heading3"/>
      </w:pPr>
      <w:r>
        <w:t>Accounts</w:t>
      </w:r>
    </w:p>
    <w:p>
      <w:r/>
      <w:r>
        <w:rPr>
          <w:b/>
        </w:rPr>
        <w:t>Q: How do I open a new account?</w:t>
      </w:r>
      <w:r/>
    </w:p>
    <w:p>
      <w:r>
        <w:t>A: Visit a branch or contact your mobile banker. Account opening requires identity verification.</w:t>
      </w:r>
    </w:p>
    <w:p>
      <w:r/>
      <w:r>
        <w:rPr>
          <w:b/>
        </w:rPr>
        <w:t>Q: What's the difference between account types?</w:t>
      </w:r>
      <w:r/>
    </w:p>
    <w:p>
      <w:r>
        <w:t>A:</w:t>
      </w:r>
    </w:p>
    <w:p>
      <w:pPr>
        <w:pStyle w:val="ListBullet"/>
      </w:pPr>
      <w:r>
        <w:t>Daily Susu: Daily deposits, higher interest</w:t>
      </w:r>
    </w:p>
    <w:p>
      <w:pPr>
        <w:pStyle w:val="ListBullet"/>
      </w:pPr>
      <w:r>
        <w:t>Shares: Investment account with dividends</w:t>
      </w:r>
    </w:p>
    <w:p>
      <w:pPr>
        <w:pStyle w:val="ListBullet"/>
      </w:pPr>
      <w:r>
        <w:t>Monthly Contribution: Fixed monthly deposits</w:t>
      </w:r>
    </w:p>
    <w:p>
      <w:pPr>
        <w:pStyle w:val="Heading3"/>
      </w:pPr>
      <w:r>
        <w:t>Transactions</w:t>
      </w:r>
    </w:p>
    <w:p>
      <w:r/>
      <w:r>
        <w:rPr>
          <w:b/>
        </w:rPr>
        <w:t>Q: Why is my transaction pending?</w:t>
      </w:r>
      <w:r/>
    </w:p>
    <w:p>
      <w:r>
        <w:t>A: Some transactions require cashier processing or system verification.</w:t>
      </w:r>
    </w:p>
    <w:p>
      <w:r/>
      <w:r>
        <w:rPr>
          <w:b/>
        </w:rPr>
        <w:t>Q: Can I cancel a pending transaction?</w:t>
      </w:r>
      <w:r/>
    </w:p>
    <w:p>
      <w:r>
        <w:t>A: Contact customer service within 30 minutes of submission.</w:t>
      </w:r>
    </w:p>
    <w:p>
      <w:pPr>
        <w:pStyle w:val="Heading3"/>
      </w:pPr>
      <w:r>
        <w:t>Loans</w:t>
      </w:r>
    </w:p>
    <w:p>
      <w:r/>
      <w:r>
        <w:rPr>
          <w:b/>
        </w:rPr>
        <w:t>Q: How long does loan approval take?</w:t>
      </w:r>
      <w:r/>
    </w:p>
    <w:p>
      <w:r>
        <w:t>A: Typically 1-3 business days depending on amount and documentation.</w:t>
      </w:r>
    </w:p>
    <w:p>
      <w:r/>
      <w:r>
        <w:rPr>
          <w:b/>
        </w:rPr>
        <w:t>Q: What documents do I need for a loan?</w:t>
      </w:r>
      <w:r/>
    </w:p>
    <w:p>
      <w:r>
        <w:t>A: ID, proof of income, bank statements (last 3 months).</w:t>
      </w:r>
    </w:p>
    <w:p>
      <w:pPr>
        <w:pStyle w:val="Heading3"/>
      </w:pPr>
      <w:r>
        <w:t>Security</w:t>
      </w:r>
    </w:p>
    <w:p>
      <w:r/>
      <w:r>
        <w:rPr>
          <w:b/>
        </w:rPr>
        <w:t>Q: I received a fraud alert. What should I do?</w:t>
      </w:r>
      <w:r/>
    </w:p>
    <w:p>
      <w:r>
        <w:t>A: Contact customer service immediately. Do not perform transactions until confirmed.</w:t>
      </w:r>
    </w:p>
    <w:p>
      <w:r/>
      <w:r>
        <w:rPr>
          <w:b/>
        </w:rPr>
        <w:t>Q: How do I report suspicious activity?</w:t>
      </w:r>
      <w:r/>
    </w:p>
    <w:p>
      <w:r>
        <w:t>A: Use the in-app messaging to contact security team or call the hotline.</w:t>
      </w:r>
    </w:p>
    <w:p>
      <w:pPr>
        <w:jc w:val="center"/>
      </w:pPr>
      <w:r>
        <w:t>______________________________</w:t>
      </w:r>
    </w:p>
    <w:p>
      <w:pPr>
        <w:pStyle w:val="Heading2"/>
      </w:pPr>
      <w:r>
        <w:t xml:space="preserve"> Support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4320"/>
          </w:tcPr>
          <w:p>
            <w:r>
              <w:t>General Support</w:t>
            </w:r>
          </w:p>
        </w:tc>
        <w:tc>
          <w:tcPr>
            <w:tcW w:type="dxa" w:w="4320"/>
          </w:tcPr>
          <w:p>
            <w:r>
              <w:t>support@coastalbank.com</w:t>
            </w:r>
          </w:p>
        </w:tc>
      </w:tr>
      <w:tr>
        <w:tc>
          <w:tcPr>
            <w:tcW w:type="dxa" w:w="4320"/>
          </w:tcPr>
          <w:p>
            <w:r>
              <w:t>Security Concerns</w:t>
            </w:r>
          </w:p>
        </w:tc>
        <w:tc>
          <w:tcPr>
            <w:tcW w:type="dxa" w:w="4320"/>
          </w:tcPr>
          <w:p>
            <w:r>
              <w:t>security@coastalbank.com</w:t>
            </w:r>
          </w:p>
        </w:tc>
      </w:tr>
      <w:tr>
        <w:tc>
          <w:tcPr>
            <w:tcW w:type="dxa" w:w="4320"/>
          </w:tcPr>
          <w:p>
            <w:r>
              <w:t>Technical Issues</w:t>
            </w:r>
          </w:p>
        </w:tc>
        <w:tc>
          <w:tcPr>
            <w:tcW w:type="dxa" w:w="4320"/>
          </w:tcPr>
          <w:p>
            <w:r>
              <w:t>tech@coastalbank.com</w:t>
            </w:r>
          </w:p>
        </w:tc>
      </w:tr>
      <w:tr>
        <w:tc>
          <w:tcPr>
            <w:tcW w:type="dxa" w:w="4320"/>
          </w:tcPr>
          <w:p>
            <w:r>
              <w:t>Phone Hotline</w:t>
            </w:r>
          </w:p>
        </w:tc>
        <w:tc>
          <w:tcPr>
            <w:tcW w:type="dxa" w:w="4320"/>
          </w:tcPr>
          <w:p>
            <w:r>
              <w:t>+233 XX XXX XXXX</w:t>
            </w:r>
          </w:p>
        </w:tc>
      </w:tr>
    </w:tbl>
    <w:p>
      <w:r/>
      <w:r>
        <w:rPr>
          <w:b/>
        </w:rPr>
        <w:t>Business Hours</w:t>
      </w:r>
      <w:r>
        <w:t>: Monday - Friday, 8:00 AM - 5:00 PM GMT</w:t>
      </w:r>
    </w:p>
    <w:p>
      <w:pPr>
        <w:jc w:val="center"/>
      </w:pPr>
      <w:r>
        <w:t>______________________________</w:t>
      </w:r>
    </w:p>
    <w:p>
      <w:r>
        <w:t>*Coastal Banking User Guide v1.1 - December 2024*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